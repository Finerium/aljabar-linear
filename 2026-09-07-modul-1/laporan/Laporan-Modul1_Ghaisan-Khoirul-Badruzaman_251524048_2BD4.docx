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80" w:line="360" w:lineRule="auto"/>
        <w:jc w:val="center"/>
      </w:pPr>
      <w:r>
        <w:rPr>
          <w:rFonts w:ascii="Times New Roman" w:hAnsi="Times New Roman" w:eastAsia="Times New Roman" w:cs="Times New Roman"/>
          <w:b/>
          <w:i w:val="0"/>
          <w:color w:val="000000"/>
          <w:sz w:val="32"/>
        </w:rPr>
        <w:t>LAPORAN TUGAS</w:t>
      </w:r>
    </w:p>
    <w:p>
      <w:pPr>
        <w:spacing w:before="0" w:after="80" w:line="360" w:lineRule="auto"/>
        <w:jc w:val="center"/>
      </w:pPr>
      <w:r>
        <w:rPr>
          <w:rFonts w:ascii="Times New Roman" w:hAnsi="Times New Roman" w:eastAsia="Times New Roman" w:cs="Times New Roman"/>
          <w:b/>
          <w:i w:val="0"/>
          <w:color w:val="000000"/>
          <w:sz w:val="28"/>
        </w:rPr>
        <w:t>ALJABAR LINEAR (PRAKTIKUM)</w:t>
      </w:r>
    </w:p>
    <w:p>
      <w:pPr>
        <w:spacing w:before="0" w:after="240" w:line="360" w:lineRule="auto"/>
        <w:jc w:val="center"/>
      </w:pPr>
      <w:r>
        <w:rPr>
          <w:rFonts w:ascii="Times New Roman" w:hAnsi="Times New Roman" w:eastAsia="Times New Roman" w:cs="Times New Roman"/>
          <w:b/>
          <w:i w:val="0"/>
          <w:color w:val="000000"/>
          <w:sz w:val="28"/>
        </w:rPr>
        <w:t>MODUL 1: PENGENALAN RUST DAN DASAR KOMPUTASI VEKTOR</w:t>
      </w:r>
    </w:p>
    <w:p>
      <w:pPr>
        <w:spacing w:before="0" w:after="0" w:line="360" w:lineRule="auto"/>
      </w:pPr>
    </w:p>
    <w:p>
      <w:pPr>
        <w:spacing w:before="0" w:after="40" w:line="360" w:lineRule="auto"/>
        <w:jc w:val="center"/>
      </w:pPr>
      <w:r>
        <w:rPr>
          <w:rFonts w:ascii="Times New Roman" w:hAnsi="Times New Roman" w:eastAsia="Times New Roman" w:cs="Times New Roman"/>
          <w:b/>
          <w:i w:val="0"/>
          <w:color w:val="000000"/>
          <w:sz w:val="24"/>
        </w:rPr>
        <w:t>Laporan Ini Disusun Untuk Memenuhi Tugas Kuliah</w:t>
      </w:r>
    </w:p>
    <w:p>
      <w:pPr>
        <w:spacing w:before="0" w:after="240" w:line="360" w:lineRule="auto"/>
        <w:jc w:val="center"/>
      </w:pPr>
      <w:r>
        <w:rPr>
          <w:rFonts w:ascii="Times New Roman" w:hAnsi="Times New Roman" w:eastAsia="Times New Roman" w:cs="Times New Roman"/>
          <w:b/>
          <w:i w:val="0"/>
          <w:color w:val="000000"/>
          <w:sz w:val="24"/>
        </w:rPr>
        <w:t>Mata Kuliah : Aljabar Linear (Praktikum)</w:t>
      </w:r>
    </w:p>
    <w:p>
      <w:pPr>
        <w:spacing w:before="120" w:after="240" w:line="240" w:lineRule="auto"/>
        <w:jc w:val="center"/>
      </w:pPr>
      <w:r>
        <w:drawing>
          <wp:inline xmlns:a="http://schemas.openxmlformats.org/drawingml/2006/main" xmlns:pic="http://schemas.openxmlformats.org/drawingml/2006/picture">
            <wp:extent cx="1030156" cy="1463040"/>
            <wp:docPr id="1" name="Picture 1"/>
            <wp:cNvGraphicFramePr>
              <a:graphicFrameLocks noChangeAspect="1"/>
            </wp:cNvGraphicFramePr>
            <a:graphic>
              <a:graphicData uri="http://schemas.openxmlformats.org/drawingml/2006/picture">
                <pic:pic>
                  <pic:nvPicPr>
                    <pic:cNvPr id="0" name="logo_polban.png"/>
                    <pic:cNvPicPr/>
                  </pic:nvPicPr>
                  <pic:blipFill>
                    <a:blip r:embed="rId9"/>
                    <a:stretch>
                      <a:fillRect/>
                    </a:stretch>
                  </pic:blipFill>
                  <pic:spPr>
                    <a:xfrm>
                      <a:off x="0" y="0"/>
                      <a:ext cx="1030156" cy="1463040"/>
                    </a:xfrm>
                    <a:prstGeom prst="rect"/>
                  </pic:spPr>
                </pic:pic>
              </a:graphicData>
            </a:graphic>
          </wp:inline>
        </w:drawing>
      </w:r>
    </w:p>
    <w:p>
      <w:pPr>
        <w:spacing w:before="0" w:after="80" w:line="360" w:lineRule="auto"/>
        <w:jc w:val="center"/>
      </w:pPr>
      <w:r>
        <w:rPr>
          <w:rFonts w:ascii="Times New Roman" w:hAnsi="Times New Roman" w:eastAsia="Times New Roman" w:cs="Times New Roman"/>
          <w:b/>
          <w:i w:val="0"/>
          <w:color w:val="000000"/>
          <w:sz w:val="24"/>
        </w:rPr>
        <w:t>Disusun Oleh :</w:t>
      </w:r>
    </w:p>
    <w:p>
      <w:pPr>
        <w:spacing w:before="0" w:after="40" w:line="360" w:lineRule="auto"/>
        <w:jc w:val="center"/>
      </w:pPr>
      <w:r>
        <w:rPr>
          <w:rFonts w:ascii="Times New Roman" w:hAnsi="Times New Roman" w:eastAsia="Times New Roman" w:cs="Times New Roman"/>
          <w:b/>
          <w:i w:val="0"/>
          <w:color w:val="000000"/>
          <w:sz w:val="24"/>
        </w:rPr>
        <w:t>Nama : Ghaisan Khoirul Badruzaman</w:t>
      </w:r>
    </w:p>
    <w:p>
      <w:pPr>
        <w:spacing w:before="0" w:after="40" w:line="360" w:lineRule="auto"/>
        <w:jc w:val="center"/>
      </w:pPr>
      <w:r>
        <w:rPr>
          <w:rFonts w:ascii="Times New Roman" w:hAnsi="Times New Roman" w:eastAsia="Times New Roman" w:cs="Times New Roman"/>
          <w:b/>
          <w:i w:val="0"/>
          <w:color w:val="000000"/>
          <w:sz w:val="24"/>
        </w:rPr>
        <w:t>NIM : 251524048</w:t>
      </w:r>
    </w:p>
    <w:p>
      <w:pPr>
        <w:spacing w:before="0" w:after="240" w:line="360" w:lineRule="auto"/>
        <w:jc w:val="center"/>
      </w:pPr>
      <w:r>
        <w:rPr>
          <w:rFonts w:ascii="Times New Roman" w:hAnsi="Times New Roman" w:eastAsia="Times New Roman" w:cs="Times New Roman"/>
          <w:b/>
          <w:i w:val="0"/>
          <w:color w:val="000000"/>
          <w:sz w:val="24"/>
        </w:rPr>
        <w:t>Kelas : 2B-D4</w:t>
      </w:r>
    </w:p>
    <w:p>
      <w:pPr>
        <w:spacing w:before="0" w:after="0" w:line="360" w:lineRule="auto"/>
      </w:pPr>
    </w:p>
    <w:p>
      <w:pPr>
        <w:spacing w:before="0" w:after="0" w:line="360" w:lineRule="auto"/>
      </w:pPr>
    </w:p>
    <w:p>
      <w:pPr>
        <w:spacing w:before="0" w:after="0" w:line="360" w:lineRule="auto"/>
      </w:pPr>
    </w:p>
    <w:p>
      <w:pPr>
        <w:spacing w:before="0" w:after="40" w:line="360" w:lineRule="auto"/>
        <w:jc w:val="center"/>
      </w:pPr>
      <w:r>
        <w:rPr>
          <w:rFonts w:ascii="Times New Roman" w:hAnsi="Times New Roman" w:eastAsia="Times New Roman" w:cs="Times New Roman"/>
          <w:b/>
          <w:i w:val="0"/>
          <w:color w:val="000000"/>
          <w:sz w:val="24"/>
        </w:rPr>
        <w:t>PROGRAM STUDI D4 TEKNIK INFORMATIKA</w:t>
      </w:r>
    </w:p>
    <w:p>
      <w:pPr>
        <w:spacing w:before="0" w:after="40" w:line="360" w:lineRule="auto"/>
        <w:jc w:val="center"/>
      </w:pPr>
      <w:r>
        <w:rPr>
          <w:rFonts w:ascii="Times New Roman" w:hAnsi="Times New Roman" w:eastAsia="Times New Roman" w:cs="Times New Roman"/>
          <w:b/>
          <w:i w:val="0"/>
          <w:color w:val="000000"/>
          <w:sz w:val="24"/>
        </w:rPr>
        <w:t>JURUSAN TEKNIK KOMPUTER DAN INFORMATIKA</w:t>
      </w:r>
    </w:p>
    <w:p>
      <w:pPr>
        <w:spacing w:before="0" w:after="40" w:line="360" w:lineRule="auto"/>
        <w:jc w:val="center"/>
      </w:pPr>
      <w:r>
        <w:rPr>
          <w:rFonts w:ascii="Times New Roman" w:hAnsi="Times New Roman" w:eastAsia="Times New Roman" w:cs="Times New Roman"/>
          <w:b/>
          <w:i w:val="0"/>
          <w:color w:val="000000"/>
          <w:sz w:val="24"/>
        </w:rPr>
        <w:t>POLITEKNIK NEGERI BANDUNG</w:t>
      </w:r>
    </w:p>
    <w:p>
      <w:pPr>
        <w:spacing w:before="0" w:after="0" w:line="360" w:lineRule="auto"/>
        <w:jc w:val="center"/>
      </w:pPr>
      <w:r>
        <w:rPr>
          <w:rFonts w:ascii="Times New Roman" w:hAnsi="Times New Roman" w:eastAsia="Times New Roman" w:cs="Times New Roman"/>
          <w:b/>
          <w:i w:val="0"/>
          <w:color w:val="000000"/>
          <w:sz w:val="24"/>
        </w:rPr>
        <w:t>2026</w:t>
      </w:r>
    </w:p>
    <w:p>
      <w:pPr>
        <w:spacing w:before="0" w:after="0"/>
      </w:pPr>
      <w:r>
        <w:br w:type="page"/>
      </w:r>
    </w:p>
    <w:p>
      <w:pPr>
        <w:spacing w:before="0" w:after="240" w:line="360" w:lineRule="auto"/>
        <w:jc w:val="center"/>
      </w:pPr>
      <w:r>
        <w:rPr>
          <w:rFonts w:ascii="Times New Roman" w:hAnsi="Times New Roman" w:eastAsia="Times New Roman" w:cs="Times New Roman"/>
          <w:b/>
          <w:i w:val="0"/>
          <w:color w:val="000000"/>
          <w:sz w:val="28"/>
        </w:rPr>
        <w:t>DAFTAR ISI</w:t>
      </w:r>
    </w:p>
    <w:p>
      <w:pPr>
        <w:spacing w:line="360" w:lineRule="auto"/>
      </w:pPr>
      <w:r>
        <w:rPr>
          <w:rFonts w:ascii="Times New Roman" w:hAnsi="Times New Roman" w:eastAsia="Times New Roman" w:cs="Times New Roman"/>
          <w:b w:val="0"/>
          <w:i w:val="0"/>
          <w:color w:val="000000"/>
          <w:sz w:val="24"/>
        </w:rPr>
        <w:fldChar w:fldCharType="begin"/>
        <w:instrText xml:space="preserve">TOC \o "1-3" \h \z \u</w:instrText>
        <w:fldChar w:fldCharType="separate"/>
        <w:fldChar w:fldCharType="end"/>
      </w:r>
    </w:p>
    <w:p>
      <w:pPr>
        <w:spacing w:before="0" w:after="0" w:line="360" w:lineRule="auto"/>
        <w:jc w:val="center"/>
      </w:pPr>
      <w:r>
        <w:rPr>
          <w:rFonts w:ascii="Times New Roman" w:hAnsi="Times New Roman" w:eastAsia="Times New Roman" w:cs="Times New Roman"/>
          <w:b w:val="0"/>
          <w:i/>
          <w:color w:val="000000"/>
          <w:sz w:val="20"/>
        </w:rPr>
        <w:t>Klik kanan pada daftar isi lalu pilih Update Field untuk memuat nomor halaman.</w:t>
      </w:r>
    </w:p>
    <w:p>
      <w:pPr>
        <w:spacing w:before="0" w:after="0"/>
      </w:pPr>
      <w:r>
        <w:br w:type="page"/>
      </w:r>
    </w:p>
    <w:p>
      <w:pPr>
        <w:pStyle w:val="Heading1"/>
        <w:spacing w:before="240" w:after="240" w:line="360" w:lineRule="auto"/>
        <w:jc w:val="center"/>
        <w:keepNext/>
      </w:pPr>
      <w:r>
        <w:rPr>
          <w:rFonts w:ascii="Times New Roman" w:hAnsi="Times New Roman" w:eastAsia="Times New Roman" w:cs="Times New Roman"/>
          <w:b/>
          <w:i w:val="0"/>
          <w:color w:val="000000"/>
          <w:sz w:val="28"/>
        </w:rPr>
        <w:t>BAB I PENDAHULUAN</w:t>
      </w:r>
    </w:p>
    <w:p>
      <w:pPr>
        <w:spacing w:before="0" w:after="80" w:line="360" w:lineRule="auto"/>
        <w:jc w:val="both"/>
      </w:pPr>
      <w:r>
        <w:rPr>
          <w:rFonts w:ascii="Times New Roman" w:hAnsi="Times New Roman" w:eastAsia="Times New Roman" w:cs="Times New Roman"/>
          <w:b w:val="0"/>
          <w:i w:val="0"/>
          <w:color w:val="000000"/>
          <w:sz w:val="24"/>
        </w:rPr>
        <w:t>Rumus vektor gampang dihafal dan gampang salah dipakai kalau tidak pernah dijalankan mesin. Menuliskannya sebagai program memaksa tiap langkah menjadi eksplisit, dan hasil hitungannya bisa langsung diadu dengan hitungan tangan. Modul 1 memilih Rust, bukan Python dengan NumPy, karena Rust memberi performa setara C sekaligus jaminan memory safety yang diperiksa kompilator. Untuk kode numerik yang hasilnya dipercaya orang lain, kesalahan tipe dan kesalahan akses memori sebaiknya jatuh saat kompilasi, bukan saat program sudah setengah jalan memproses data. Sistem tipenya bahkan sanggup membawa dimensi vektor, sehingga lewat nalgebra penjumlahan dua vektor berbeda panjang ditolak sebelum program sempat lahir. Disiplin tipe, ownership, dan pengujian otomatis pun ikut terbentuk sejak modul pertama, sebelum kodenya sempat membesar.</w:t>
      </w:r>
    </w:p>
    <w:p>
      <w:pPr>
        <w:spacing w:before="0" w:after="80" w:line="360" w:lineRule="auto"/>
        <w:jc w:val="both"/>
      </w:pPr>
      <w:r>
        <w:rPr>
          <w:rFonts w:ascii="Times New Roman" w:hAnsi="Times New Roman" w:eastAsia="Times New Roman" w:cs="Times New Roman"/>
          <w:b w:val="0"/>
          <w:i w:val="0"/>
          <w:color w:val="000000"/>
          <w:sz w:val="24"/>
        </w:rPr>
        <w:t>Ruang lingkup pada bagian I.2 modul menetapkan empat sasaran. Toolchain rustup, cargo, dan rust-analyzer harus siap sampai sebuah proyek cargo terkompilasi tanpa warning, lalu dasar sintaks dan sistem tipe Rust dikuasai mulai dari i32, f64, array, slice, dan Vec&lt;T&gt; sampai struktur kontrol, fungsi, dan ownership. Sasaran ketiga merepresentasikan vektor dengan array dan Vec native lewat operasi manual berbasis iterator sekaligus menunjukkan batasnya terhadap operator matematika, sedangkan sasaran keempat membandingkannya dengan crate nalgebra yang menyediakan operator overloading, dot product, norma, dan fungsi statistik. Semuanya divalidasi memakai cargo test.</w:t>
      </w:r>
    </w:p>
    <w:p>
      <w:pPr>
        <w:spacing w:before="0" w:after="80" w:line="360" w:lineRule="auto"/>
        <w:jc w:val="both"/>
      </w:pPr>
      <w:r>
        <w:rPr>
          <w:rFonts w:ascii="Times New Roman" w:hAnsi="Times New Roman" w:eastAsia="Times New Roman" w:cs="Times New Roman"/>
          <w:b w:val="0"/>
          <w:i w:val="0"/>
          <w:color w:val="000000"/>
          <w:sz w:val="24"/>
        </w:rPr>
        <w:t>Vektor di R^n adalah sekumpulan komponen terurut v = (v1, v2, ..., vn), dan di memori ia sekadar blok nilai homogen yang berjajar. Penjumlahan bekerja per komponen, u + v = (u1+v1, u2+v2, ..., un+vn), sedangkan perkalian skalar mengalikan setiap komponen sehingga k*v = (k*v1, k*v2, ..., k*vn). Dot product memampatkan dua vektor menjadi satu bilangan, u . v = u1*v1 + u2*v2 + ... + un*vn. Bilangan tunggal itulah yang menjembatani aljabar dengan geometri lewat relasi u . v = |u| |v| cos theta, sehingga sudut antara dua vektor terbaca sebagai theta = arccos(u . v / (|u| |v|)). Norma atau panjang vektor didefinisikan sebagai |v| = akar(v . v), yakni dot product sebuah vektor dengan dirinya sendiri, dan norma itu pula yang menjadi penyebut pada relasi sudut tadi.</w:t>
      </w:r>
    </w:p>
    <w:p>
      <w:pPr>
        <w:spacing w:before="0" w:after="80" w:line="360" w:lineRule="auto"/>
        <w:jc w:val="both"/>
      </w:pPr>
      <w:r>
        <w:rPr>
          <w:rFonts w:ascii="Times New Roman" w:hAnsi="Times New Roman" w:eastAsia="Times New Roman" w:cs="Times New Roman"/>
          <w:b w:val="0"/>
          <w:i w:val="0"/>
          <w:color w:val="000000"/>
          <w:sz w:val="24"/>
        </w:rPr>
        <w:t>Laporan ini terbagi menjadi tujuh bab. BAB II memuat penyiapan lingkungan kerja dan Task 0, BAB III sampai BAB V membahas Task I hingga Task III secara berurutan, BAB VI merangkum 17 unit test yang dijalankan cargo test, dan BAB VII berisi kesimpulan beserta lesson learnt.</w:t>
      </w:r>
    </w:p>
    <w:p>
      <w:pPr>
        <w:spacing w:before="0" w:after="0"/>
      </w:pPr>
      <w:r>
        <w:br w:type="page"/>
      </w:r>
    </w:p>
    <w:p>
      <w:pPr>
        <w:pStyle w:val="Heading1"/>
        <w:spacing w:before="240" w:after="240" w:line="360" w:lineRule="auto"/>
        <w:jc w:val="center"/>
        <w:keepNext/>
      </w:pPr>
      <w:r>
        <w:rPr>
          <w:rFonts w:ascii="Times New Roman" w:hAnsi="Times New Roman" w:eastAsia="Times New Roman" w:cs="Times New Roman"/>
          <w:b/>
          <w:i w:val="0"/>
          <w:color w:val="000000"/>
          <w:sz w:val="28"/>
        </w:rPr>
        <w:t>BAB II SETUP ENVIRONMENT DAN VERIFIKASI TOOLCHAIN</w:t>
      </w:r>
    </w:p>
    <w:p>
      <w:pPr>
        <w:pStyle w:val="Heading2"/>
        <w:spacing w:before="160" w:after="80" w:line="360" w:lineRule="auto"/>
        <w:jc w:val="left"/>
        <w:keepNext/>
      </w:pPr>
      <w:r>
        <w:rPr>
          <w:rFonts w:ascii="Times New Roman" w:hAnsi="Times New Roman" w:eastAsia="Times New Roman" w:cs="Times New Roman"/>
          <w:b/>
          <w:i w:val="0"/>
          <w:color w:val="000000"/>
          <w:sz w:val="24"/>
        </w:rPr>
        <w:t>2.1 Deskripsi Program</w:t>
      </w:r>
    </w:p>
    <w:p>
      <w:pPr>
        <w:spacing w:before="0" w:after="80" w:line="360" w:lineRule="auto"/>
        <w:jc w:val="both"/>
      </w:pPr>
      <w:r>
        <w:rPr>
          <w:rFonts w:ascii="Times New Roman" w:hAnsi="Times New Roman" w:eastAsia="Times New Roman" w:cs="Times New Roman"/>
          <w:b w:val="0"/>
          <w:i w:val="0"/>
          <w:color w:val="000000"/>
          <w:sz w:val="24"/>
        </w:rPr>
        <w:t>Task 0 tidak menghitung apa pun. Yang diuji rantai perkakasnya, lewat sebuah proyek cargo bernama praktikum-al yang diberi dependensi nalgebra 0.35.0, lalu satu Vector3 dicetak untuk membuktikan crate itu benar terpasang.</w:t>
      </w:r>
    </w:p>
    <w:p>
      <w:pPr>
        <w:spacing w:before="0" w:after="80" w:line="360" w:lineRule="auto"/>
        <w:jc w:val="both"/>
      </w:pPr>
      <w:r>
        <w:rPr>
          <w:rFonts w:ascii="Times New Roman" w:hAnsi="Times New Roman" w:eastAsia="Times New Roman" w:cs="Times New Roman"/>
          <w:b w:val="0"/>
          <w:i w:val="0"/>
          <w:color w:val="000000"/>
          <w:sz w:val="24"/>
        </w:rPr>
        <w:t>Pengecekan sekecil ini dikerjakan lebih dulu karena kegagalan build punya dua sumber yang gejalanya nyaris sama, yaitu kode yang salah dan toolchain yang rusak. Satu pesan error dari cargo bisa berarti salah sintaks, bisa juga berarti crates.io tidak terjangkau. Begitu Task 0 jalan, semua kegagalan sesudahnya pasti berasal dari kode sendiri. Alasan kedua menyangkut versi, karena API nalgebra berubah antar rilis minor dan edition 2024 memberlakukan aturan berbeda dari pendahulunya, jadi versi yang dipakai perlu dicatat sejak awal supaya angka pada bab berikutnya bisa ditelusuri ulang.</w:t>
      </w:r>
    </w:p>
    <w:p>
      <w:pPr>
        <w:pStyle w:val="Heading2"/>
        <w:spacing w:before="160" w:after="80" w:line="360" w:lineRule="auto"/>
        <w:jc w:val="left"/>
        <w:keepNext/>
      </w:pPr>
      <w:r>
        <w:rPr>
          <w:rFonts w:ascii="Times New Roman" w:hAnsi="Times New Roman" w:eastAsia="Times New Roman" w:cs="Times New Roman"/>
          <w:b/>
          <w:i w:val="0"/>
          <w:color w:val="000000"/>
          <w:sz w:val="24"/>
        </w:rPr>
        <w:t>2.2 Konfigurasi Toolchain</w:t>
      </w:r>
    </w:p>
    <w:p>
      <w:pPr>
        <w:spacing w:before="0" w:after="80" w:line="360" w:lineRule="auto"/>
        <w:jc w:val="both"/>
      </w:pPr>
      <w:r>
        <w:rPr>
          <w:rFonts w:ascii="Times New Roman" w:hAnsi="Times New Roman" w:eastAsia="Times New Roman" w:cs="Times New Roman"/>
          <w:b w:val="0"/>
          <w:i w:val="0"/>
          <w:color w:val="000000"/>
          <w:sz w:val="24"/>
        </w:rPr>
        <w:t>Pemasangan dilakukan lewat rustup, skrip resmi dari sh.rustup.rs. Yang terpasang bukan rustc telanjang melainkan manajer toolchain, yang menarik channel stable berisi rustc, cargo, rustfmt, dan clippy sekaligus ke ~/.cargo/bin, sehingga direktori itu perlu masuk PATH. Pada MacBook Pro M2 Pro yang dipakai, target aarch64-apple-darwin dipilih otomatis dari deteksi arsitektur host. Cargo sendiri memegang dua peran, yakni build system yang memanggil rustc dengan flag yang benar dan menyimpan hasil antara di direktori target, sekaligus package manager yang membaca dependensi deklaratif di Cargo.toml lalu mengunduhnya dari crates.io berikut dependensi transitifnya. Menambahkan nalgebra cukup satu baris di bawah [dependencies], sisanya diurus cargo build.</w:t>
      </w:r>
    </w:p>
    <w:p>
      <w:pPr>
        <w:spacing w:before="0" w:after="0" w:line="240" w:lineRule="auto"/>
        <w:jc w:val="left"/>
        <w:shd w:val="clear" w:color="auto" w:fill="F2F2F2"/>
      </w:pPr>
      <w:r>
        <w:rPr>
          <w:rFonts w:ascii="Courier New" w:hAnsi="Courier New" w:eastAsia="Courier New" w:cs="Courier New"/>
          <w:b w:val="0"/>
          <w:i w:val="0"/>
          <w:color w:val="000000"/>
          <w:sz w:val="18"/>
        </w:rPr>
        <w:t>[package]</w:t>
      </w:r>
    </w:p>
    <w:p>
      <w:pPr>
        <w:spacing w:before="0" w:after="0" w:line="240" w:lineRule="auto"/>
        <w:jc w:val="left"/>
        <w:shd w:val="clear" w:color="auto" w:fill="F2F2F2"/>
      </w:pPr>
      <w:r>
        <w:rPr>
          <w:rFonts w:ascii="Courier New" w:hAnsi="Courier New" w:eastAsia="Courier New" w:cs="Courier New"/>
          <w:b w:val="0"/>
          <w:i w:val="0"/>
          <w:color w:val="000000"/>
          <w:sz w:val="18"/>
        </w:rPr>
        <w:t>name = "praktikum-al"</w:t>
      </w:r>
    </w:p>
    <w:p>
      <w:pPr>
        <w:spacing w:before="0" w:after="0" w:line="240" w:lineRule="auto"/>
        <w:jc w:val="left"/>
        <w:shd w:val="clear" w:color="auto" w:fill="F2F2F2"/>
      </w:pPr>
      <w:r>
        <w:rPr>
          <w:rFonts w:ascii="Courier New" w:hAnsi="Courier New" w:eastAsia="Courier New" w:cs="Courier New"/>
          <w:b w:val="0"/>
          <w:i w:val="0"/>
          <w:color w:val="000000"/>
          <w:sz w:val="18"/>
        </w:rPr>
        <w:t>version = "0.1.0"</w:t>
      </w:r>
    </w:p>
    <w:p>
      <w:pPr>
        <w:spacing w:before="0" w:after="0" w:line="240" w:lineRule="auto"/>
        <w:jc w:val="left"/>
        <w:shd w:val="clear" w:color="auto" w:fill="F2F2F2"/>
      </w:pPr>
      <w:r>
        <w:rPr>
          <w:rFonts w:ascii="Courier New" w:hAnsi="Courier New" w:eastAsia="Courier New" w:cs="Courier New"/>
          <w:b w:val="0"/>
          <w:i w:val="0"/>
          <w:color w:val="000000"/>
          <w:sz w:val="18"/>
        </w:rPr>
        <w:t>edition = "2024"</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[dependencies]</w:t>
      </w:r>
    </w:p>
    <w:p>
      <w:pPr>
        <w:spacing w:before="0" w:after="0" w:line="240" w:lineRule="auto"/>
        <w:jc w:val="left"/>
        <w:shd w:val="clear" w:color="auto" w:fill="F2F2F2"/>
      </w:pPr>
      <w:r>
        <w:rPr>
          <w:rFonts w:ascii="Courier New" w:hAnsi="Courier New" w:eastAsia="Courier New" w:cs="Courier New"/>
          <w:b w:val="0"/>
          <w:i w:val="0"/>
          <w:color w:val="000000"/>
          <w:sz w:val="18"/>
        </w:rPr>
        <w:t>nalgebra = "0.35.0"</w:t>
      </w:r>
    </w:p>
    <w:p>
      <w:pPr>
        <w:spacing w:before="0" w:after="0" w:line="240" w:lineRule="auto"/>
      </w:pPr>
    </w:p>
    <w:p>
      <w:pPr>
        <w:spacing w:before="120" w:after="40" w:line="240" w:lineRule="auto"/>
        <w:jc w:val="center"/>
        <w:keepNext/>
      </w:pPr>
      <w:r>
        <w:drawing>
          <wp:inline xmlns:a="http://schemas.openxmlformats.org/drawingml/2006/main" xmlns:pic="http://schemas.openxmlformats.org/drawingml/2006/picture">
            <wp:extent cx="5943600" cy="1360583"/>
            <wp:docPr id="2" name="Picture 2"/>
            <wp:cNvGraphicFramePr>
              <a:graphicFrameLocks noChangeAspect="1"/>
            </wp:cNvGraphicFramePr>
            <a:graphic>
              <a:graphicData uri="http://schemas.openxmlformats.org/drawingml/2006/picture">
                <pic:pic>
                  <pic:nvPicPr>
                    <pic:cNvPr id="0" name="01-toolchain.png"/>
                    <pic:cNvPicPr/>
                  </pic:nvPicPr>
                  <pic:blipFill>
                    <a:blip r:embed="rId10"/>
                    <a:stretch>
                      <a:fillRect/>
                    </a:stretch>
                  </pic:blipFill>
                  <pic:spPr>
                    <a:xfrm>
                      <a:off x="0" y="0"/>
                      <a:ext cx="5943600" cy="1360583"/>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2.1: Verifikasi versi rustc, cargo, clippy, dan nalgebra</w:t>
      </w:r>
    </w:p>
    <w:p>
      <w:pPr>
        <w:spacing w:before="0" w:after="80" w:line="360" w:lineRule="auto"/>
        <w:jc w:val="both"/>
      </w:pPr>
      <w:r>
        <w:rPr>
          <w:rFonts w:ascii="Times New Roman" w:hAnsi="Times New Roman" w:eastAsia="Times New Roman" w:cs="Times New Roman"/>
          <w:b w:val="0"/>
          <w:i w:val="0"/>
          <w:color w:val="000000"/>
          <w:sz w:val="24"/>
        </w:rPr>
        <w:t>Versi yang terpasang adalah rustc 1.98.1, cargo 1.98.1, dan clippy 0.1.98, ketiganya dari channel stable yang sama. Versi nalgebra dibaca dari Cargo.lock, bukan dari Cargo.toml, karena manifes hanya menyatakan permintaan sedangkan berkas kunci mencatat apa yang benar dipakai, dan hasilnya 0.35.0. Modul mensyaratkan rustc minimal 1.75, jadi ambang itu terlampaui jauh.</w:t>
      </w:r>
    </w:p>
    <w:p>
      <w:pPr>
        <w:pStyle w:val="Heading2"/>
        <w:spacing w:before="160" w:after="80" w:line="360" w:lineRule="auto"/>
        <w:jc w:val="left"/>
        <w:keepNext/>
      </w:pPr>
      <w:r>
        <w:rPr>
          <w:rFonts w:ascii="Times New Roman" w:hAnsi="Times New Roman" w:eastAsia="Times New Roman" w:cs="Times New Roman"/>
          <w:b/>
          <w:i w:val="0"/>
          <w:color w:val="000000"/>
          <w:sz w:val="24"/>
        </w:rPr>
        <w:t>2.3 Kode Program</w:t>
      </w:r>
    </w:p>
    <w:p>
      <w:pPr>
        <w:spacing w:before="0" w:after="80" w:line="360" w:lineRule="auto"/>
        <w:jc w:val="both"/>
      </w:pPr>
      <w:r>
        <w:rPr>
          <w:rFonts w:ascii="Times New Roman" w:hAnsi="Times New Roman" w:eastAsia="Times New Roman" w:cs="Times New Roman"/>
          <w:b w:val="0"/>
          <w:i w:val="0"/>
          <w:color w:val="000000"/>
          <w:sz w:val="24"/>
        </w:rPr>
        <w:t>Potongan berikut mengambil dua fungsi dari src/main.rs. Komentar identitas, tiga deklarasi mod, dan baris use nalgebra::Vector3 di atasnya dilewati.</w:t>
      </w:r>
    </w:p>
    <w:p>
      <w:pPr>
        <w:spacing w:before="0" w:after="0" w:line="240" w:lineRule="auto"/>
        <w:jc w:val="left"/>
        <w:shd w:val="clear" w:color="auto" w:fill="F2F2F2"/>
      </w:pPr>
      <w:r>
        <w:rPr>
          <w:rFonts w:ascii="Courier New" w:hAnsi="Courier New" w:eastAsia="Courier New" w:cs="Courier New"/>
          <w:b w:val="0"/>
          <w:i w:val="0"/>
          <w:color w:val="000000"/>
          <w:sz w:val="18"/>
        </w:rPr>
        <w:t>fn task0()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println!("Hello, Aljabar Linear!");</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println!("Rust version check: OK");</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v = Vector3::new(1.0, 2.0, 3.0);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println!("nalgebra OK, contoh vektor: {v}");</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fn main()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match std::env::args().nth(1).as_deref()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Some("0") =&gt; task0(),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Some("1") =&gt; task1::jalankan(),</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Some("2") =&gt; task2::jalankan(),</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Some("3") =&gt; task3::jalankan(),</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_ =&gt;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task0();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task1::jalankan();</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task2::jalankan();</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task3::jalankan();</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pPr>
    </w:p>
    <w:p>
      <w:pPr>
        <w:spacing w:before="0" w:after="80" w:line="360" w:lineRule="auto"/>
        <w:jc w:val="both"/>
      </w:pPr>
      <w:r>
        <w:rPr>
          <w:rFonts w:ascii="Times New Roman" w:hAnsi="Times New Roman" w:eastAsia="Times New Roman" w:cs="Times New Roman"/>
          <w:b w:val="0"/>
          <w:i w:val="0"/>
          <w:color w:val="000000"/>
          <w:sz w:val="24"/>
        </w:rPr>
        <w:t>Isi task0() cuma dua panggilan println! lalu Vector3::new(1.0, 2.0, 3.0), yang tipe elemennya disimpulkan f64 dari bentuk literal desimalnya. Penulisan {v} di dalam string format adalah inline format argument, cara ringkas memanggil implementasi Display milik nalgebra tanpa menyebut variabelnya lagi sebagai argumen terpisah.</w:t>
      </w:r>
    </w:p>
    <w:p>
      <w:pPr>
        <w:spacing w:before="0" w:after="80" w:line="360" w:lineRule="auto"/>
        <w:jc w:val="both"/>
      </w:pPr>
      <w:r>
        <w:rPr>
          <w:rFonts w:ascii="Times New Roman" w:hAnsi="Times New Roman" w:eastAsia="Times New Roman" w:cs="Times New Roman"/>
          <w:b w:val="0"/>
          <w:i w:val="0"/>
          <w:color w:val="000000"/>
          <w:sz w:val="24"/>
        </w:rPr>
        <w:t>Fungsi main() tidak langsung memanggil keempat task, melainkan mencocokkan argumen baris perintah lebih dulu. Ekspresi std::env::args() mengembalikan iterator dengan nama program pada indeks nol, sehingga nth(1) mengambil argumen pertama yang diketik pengguna dan menghasilkan Option&lt;String&gt;. Panggilan as_deref() mengubahnya menjadi Option&lt;&amp;str&gt; supaya bisa dicocokkan dengan pola Some("0") sampai Some("3"), sebab literal string di dalam pola bertipe &amp;str dan bukan String. Tanpa as_deref() kompilator langsung menolak dengan galat mismatched types, dan di situlah sistem tipe Rust pertama kali terasa galak. Arm _ menangkap sisanya termasuk kondisi tanpa argumen, dipakai supaya tangkapan layar tiap bab tidak tercampur keluaran task lain.</w:t>
      </w:r>
    </w:p>
    <w:p>
      <w:pPr>
        <w:pStyle w:val="Heading2"/>
        <w:spacing w:before="160" w:after="80" w:line="360" w:lineRule="auto"/>
        <w:jc w:val="left"/>
        <w:keepNext/>
      </w:pPr>
      <w:r>
        <w:rPr>
          <w:rFonts w:ascii="Times New Roman" w:hAnsi="Times New Roman" w:eastAsia="Times New Roman" w:cs="Times New Roman"/>
          <w:b/>
          <w:i w:val="0"/>
          <w:color w:val="000000"/>
          <w:sz w:val="24"/>
        </w:rPr>
        <w:t>2.4 Output Program</w:t>
      </w:r>
    </w:p>
    <w:p>
      <w:pPr>
        <w:spacing w:before="0" w:after="80" w:line="360" w:lineRule="auto"/>
        <w:jc w:val="both"/>
      </w:pPr>
      <w:r>
        <w:rPr>
          <w:rFonts w:ascii="Times New Roman" w:hAnsi="Times New Roman" w:eastAsia="Times New Roman" w:cs="Times New Roman"/>
          <w:b w:val="0"/>
          <w:i w:val="0"/>
          <w:color w:val="000000"/>
          <w:sz w:val="24"/>
        </w:rPr>
        <w:t>Hasil eksekusi cargo run -- 0 pada terminal ditampilkan berikut ini.</w:t>
      </w:r>
    </w:p>
    <w:p>
      <w:pPr>
        <w:spacing w:before="120" w:after="40" w:line="240" w:lineRule="auto"/>
        <w:jc w:val="center"/>
        <w:keepNext/>
      </w:pPr>
      <w:r>
        <w:drawing>
          <wp:inline xmlns:a="http://schemas.openxmlformats.org/drawingml/2006/main" xmlns:pic="http://schemas.openxmlformats.org/drawingml/2006/picture">
            <wp:extent cx="5943600" cy="3073400"/>
            <wp:docPr id="3" name="Picture 3"/>
            <wp:cNvGraphicFramePr>
              <a:graphicFrameLocks noChangeAspect="1"/>
            </wp:cNvGraphicFramePr>
            <a:graphic>
              <a:graphicData uri="http://schemas.openxmlformats.org/drawingml/2006/picture">
                <pic:pic>
                  <pic:nvPicPr>
                    <pic:cNvPr id="0" name="02-task0.png"/>
                    <pic:cNvPicPr/>
                  </pic:nvPicPr>
                  <pic:blipFill>
                    <a:blip r:embed="rId11"/>
                    <a:stretch>
                      <a:fillRect/>
                    </a:stretch>
                  </pic:blipFill>
                  <pic:spPr>
                    <a:xfrm>
                      <a:off x="0" y="0"/>
                      <a:ext cx="5943600" cy="3073400"/>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2.2: Hasil cargo run untuk Task 0</w:t>
      </w:r>
    </w:p>
    <w:p>
      <w:pPr>
        <w:spacing w:before="0" w:after="80" w:line="360" w:lineRule="auto"/>
        <w:jc w:val="both"/>
      </w:pPr>
      <w:r>
        <w:rPr>
          <w:rFonts w:ascii="Times New Roman" w:hAnsi="Times New Roman" w:eastAsia="Times New Roman" w:cs="Times New Roman"/>
          <w:b w:val="0"/>
          <w:i w:val="0"/>
          <w:color w:val="000000"/>
          <w:sz w:val="24"/>
        </w:rPr>
        <w:t>Dua baris pertama, Hello, Aljabar Linear! dan Rust version check: OK, membuktikan rustc berhasil mengompilasi berkas dan binary-nya benar dieksekusi. Baris ketiga menampilkan vektor yang dicetak nalgebra sebagai matriks kolom berbingkai, dengan nilai 1, 2, dan 3 tersusun dari atas ke bawah. Angka tampil tanpa bagian desimal walaupun tipenya f64, karena implementasi Display milik nalgebra memangkas nol di belakang koma. Bentuk kolom itu menyiratkan Vector3 sebenarnya matriks tiga baris satu kolom.</w:t>
      </w:r>
    </w:p>
    <w:p>
      <w:pPr>
        <w:pStyle w:val="Heading2"/>
        <w:spacing w:before="160" w:after="80" w:line="360" w:lineRule="auto"/>
        <w:jc w:val="left"/>
        <w:keepNext/>
      </w:pPr>
      <w:r>
        <w:rPr>
          <w:rFonts w:ascii="Times New Roman" w:hAnsi="Times New Roman" w:eastAsia="Times New Roman" w:cs="Times New Roman"/>
          <w:b/>
          <w:i w:val="0"/>
          <w:color w:val="000000"/>
          <w:sz w:val="24"/>
        </w:rPr>
        <w:t>2.5 Lesson Learnt</w:t>
      </w:r>
    </w:p>
    <w:p>
      <w:pPr>
        <w:spacing w:before="0" w:after="80" w:line="360" w:lineRule="auto"/>
        <w:jc w:val="both"/>
      </w:pPr>
      <w:r>
        <w:rPr>
          <w:rFonts w:ascii="Times New Roman" w:hAnsi="Times New Roman" w:eastAsia="Times New Roman" w:cs="Times New Roman"/>
          <w:b w:val="0"/>
          <w:i w:val="0"/>
          <w:color w:val="000000"/>
          <w:sz w:val="24"/>
        </w:rPr>
        <w:t>Memastikan toolchain benar sebelum menulis kode ternyata bukan formalitas. Saat menyiapkan environment, rustup sempat dijalankan di dua jendela terminal sekaligus, satu untuk update dan satu untuk memasang komponen tambahan. Keduanya menulis ke direktori ~/.rustup yang sama, metadata toolchain jadi rusak, dan setiap pemanggilan cargo sesudahnya berhenti dengan galat missing manifest. Yang bikin bingung, pesan itu sama sekali tidak menyinggung penyebabnya. Perbaikannya menghapus toolchain stable lalu memasangnya ulang dari nol. Pelajarannya sederhana, rustup tidak aman dijalankan paralel.</w:t>
      </w:r>
    </w:p>
    <w:p>
      <w:pPr>
        <w:spacing w:before="0" w:after="80" w:line="360" w:lineRule="auto"/>
        <w:jc w:val="both"/>
      </w:pPr>
      <w:r>
        <w:rPr>
          <w:rFonts w:ascii="Times New Roman" w:hAnsi="Times New Roman" w:eastAsia="Times New Roman" w:cs="Times New Roman"/>
          <w:b w:val="0"/>
          <w:i w:val="0"/>
          <w:color w:val="000000"/>
          <w:sz w:val="24"/>
        </w:rPr>
        <w:t>Hal kedua, baris nalgebra = "0.35.0" pada manifes menyatakan rentang versi yang diterima, bukan satu titik pasti. Cargo.lock menutup celah itu dengan mencatat versi persis sampai ke dependensi transitif, jadi angka pada bab berikutnya bisa direproduksi.</w:t>
      </w:r>
    </w:p>
    <w:p>
      <w:pPr>
        <w:spacing w:before="0" w:after="0"/>
      </w:pPr>
      <w:r>
        <w:br w:type="page"/>
      </w:r>
    </w:p>
    <w:p>
      <w:pPr>
        <w:pStyle w:val="Heading1"/>
        <w:spacing w:before="240" w:after="240" w:line="360" w:lineRule="auto"/>
        <w:jc w:val="center"/>
        <w:keepNext/>
      </w:pPr>
      <w:r>
        <w:rPr>
          <w:rFonts w:ascii="Times New Roman" w:hAnsi="Times New Roman" w:eastAsia="Times New Roman" w:cs="Times New Roman"/>
          <w:b/>
          <w:i w:val="0"/>
          <w:color w:val="000000"/>
          <w:sz w:val="28"/>
        </w:rPr>
        <w:t>BAB III DASAR SINTAKS DAN SISTEM TIPE RUST</w:t>
      </w:r>
    </w:p>
    <w:p>
      <w:pPr>
        <w:pStyle w:val="Heading2"/>
        <w:spacing w:before="160" w:after="80" w:line="360" w:lineRule="auto"/>
        <w:jc w:val="left"/>
        <w:keepNext/>
      </w:pPr>
      <w:r>
        <w:rPr>
          <w:rFonts w:ascii="Times New Roman" w:hAnsi="Times New Roman" w:eastAsia="Times New Roman" w:cs="Times New Roman"/>
          <w:b/>
          <w:i w:val="0"/>
          <w:color w:val="000000"/>
          <w:sz w:val="24"/>
        </w:rPr>
        <w:t>3.1 Deskripsi Program</w:t>
      </w:r>
    </w:p>
    <w:p>
      <w:pPr>
        <w:spacing w:before="0" w:after="80" w:line="360" w:lineRule="auto"/>
        <w:jc w:val="both"/>
      </w:pPr>
      <w:r>
        <w:rPr>
          <w:rFonts w:ascii="Times New Roman" w:hAnsi="Times New Roman" w:eastAsia="Times New Roman" w:cs="Times New Roman"/>
          <w:b w:val="0"/>
          <w:i w:val="0"/>
          <w:color w:val="000000"/>
          <w:sz w:val="24"/>
        </w:rPr>
        <w:t>Kode Task I ditaruh di berkas terpisah src/task1.rs, dideklarasikan lewat mod task1; pada main.rs, lalu dipanggil dengan task1::jalankan(). Isinya empat bagian eksplorasi yang dicetak berurutan dan dipisahkan garis pembatas oleh fungsi bantu judul(). Dua fungsi pendukung ikut ditulis, yaitu hampir_sama() untuk membandingkan dua nilai f64 dan klasifikasi() untuk menentukan sebuah nilai genap atau ganjil, keduanya dipisah dari jalankan() supaya bisa dipanggil ulang dari modul tests.</w:t>
      </w:r>
    </w:p>
    <w:p>
      <w:pPr>
        <w:spacing w:before="0" w:after="80" w:line="360" w:lineRule="auto"/>
        <w:jc w:val="both"/>
      </w:pPr>
      <w:r>
        <w:rPr>
          <w:rFonts w:ascii="Times New Roman" w:hAnsi="Times New Roman" w:eastAsia="Times New Roman" w:cs="Times New Roman"/>
          <w:b w:val="0"/>
          <w:i w:val="0"/>
          <w:color w:val="000000"/>
          <w:sz w:val="24"/>
        </w:rPr>
        <w:t>Sasarannya fondasi bahasa sebelum masuk ke komputasi vektor, mulai dari cara Rust mengikat nilai ke nama sampai perulangan yang menggabungkan iterasi dengan percabangan. Konstanta EPSILON ditambahkan di luar daftar minimal modul karena membandingkan bilangan pecahan dengan operator sama dengan gampang meleset.</w:t>
      </w:r>
    </w:p>
    <w:p>
      <w:pPr>
        <w:pStyle w:val="Heading2"/>
        <w:spacing w:before="160" w:after="80" w:line="360" w:lineRule="auto"/>
        <w:jc w:val="left"/>
        <w:keepNext/>
      </w:pPr>
      <w:r>
        <w:rPr>
          <w:rFonts w:ascii="Times New Roman" w:hAnsi="Times New Roman" w:eastAsia="Times New Roman" w:cs="Times New Roman"/>
          <w:b/>
          <w:i w:val="0"/>
          <w:color w:val="000000"/>
          <w:sz w:val="24"/>
        </w:rPr>
        <w:t>3.2 Definisi Data yang Digunakan</w:t>
      </w:r>
    </w:p>
    <w:p>
      <w:pPr>
        <w:spacing w:before="0" w:after="80" w:line="360" w:lineRule="auto"/>
        <w:jc w:val="both"/>
      </w:pPr>
      <w:r>
        <w:rPr>
          <w:rFonts w:ascii="Times New Roman" w:hAnsi="Times New Roman" w:eastAsia="Times New Roman" w:cs="Times New Roman"/>
          <w:b w:val="0"/>
          <w:i w:val="0"/>
          <w:color w:val="000000"/>
          <w:sz w:val="24"/>
        </w:rPr>
        <w:t>Ada empat binding bertipe dasar, yaitu n bertipe i32 bernilai 10, phi bertipe f64 bernilai 3.14159, aktif bertipe bool bernilai true, dan nama bertipe &amp;str berisi "Vektor". Tabel 3 modul mencatat i32 mendukung + - * / % beserta operasi bitwise, f64 menambahkan method powf, sqrt, dan abs, bool hanya mengenal &amp;&amp;, ||, serta !, sedangkan &amp;str terbatas pada slicing dan penggabungan lewat format!. Ketiga method f64 tadi terpakai semua di berkas ini.</w:t>
      </w:r>
    </w:p>
    <w:p>
      <w:pPr>
        <w:spacing w:before="0" w:after="80" w:line="360" w:lineRule="auto"/>
        <w:jc w:val="both"/>
      </w:pPr>
      <w:r>
        <w:rPr>
          <w:rFonts w:ascii="Times New Roman" w:hAnsi="Times New Roman" w:eastAsia="Times New Roman" w:cs="Times New Roman"/>
          <w:b w:val="0"/>
          <w:i w:val="0"/>
          <w:color w:val="000000"/>
          <w:sz w:val="24"/>
        </w:rPr>
        <w:t>Data numeriknya disimpan pada v bertipe [f64; 5] berisi 10.0 sampai 50.0, dan panjang array ikut menjadi bagian dari tipenya sehingga ukurannya pasti saat kompilasi. Dari array itu diambil potongan &amp;v[1..4] bertipe &amp;[f64]. Konstanta EPSILON dideklarasikan di lingkup modul sebagai const EPSILON: f64 = 1e-10;, dan berbeda dari let, const wajib beranotasi tipe serta nilainya harus bisa dihitung saat kompilasi. Angka 1e-10 jauh lebih besar dari galat pembulatan pada operasi sederhana, tetapi masih cukup kecil untuk menolak dua bilangan yang memang berbeda.</w:t>
      </w:r>
    </w:p>
    <w:p>
      <w:pPr>
        <w:pStyle w:val="Heading2"/>
        <w:spacing w:before="160" w:after="80" w:line="360" w:lineRule="auto"/>
        <w:jc w:val="left"/>
        <w:keepNext/>
      </w:pPr>
      <w:r>
        <w:rPr>
          <w:rFonts w:ascii="Times New Roman" w:hAnsi="Times New Roman" w:eastAsia="Times New Roman" w:cs="Times New Roman"/>
          <w:b/>
          <w:i w:val="0"/>
          <w:color w:val="000000"/>
          <w:sz w:val="24"/>
        </w:rPr>
        <w:t>3.3 Kode Program</w:t>
      </w:r>
    </w:p>
    <w:p>
      <w:pPr>
        <w:spacing w:before="0" w:after="80" w:line="360" w:lineRule="auto"/>
        <w:jc w:val="both"/>
      </w:pPr>
      <w:r>
        <w:rPr>
          <w:rFonts w:ascii="Times New Roman" w:hAnsi="Times New Roman" w:eastAsia="Times New Roman" w:cs="Times New Roman"/>
          <w:b w:val="0"/>
          <w:i w:val="0"/>
          <w:color w:val="000000"/>
          <w:sz w:val="24"/>
        </w:rPr>
        <w:t>Potongan berikut memuat konstanta, dua fungsi pendukung, dan bagian isi jalankan() yang dibahas pada subbab setelahnya. Baris // ... menandai perintah cetak serta dua bagian sisanya.</w:t>
      </w:r>
    </w:p>
    <w:p>
      <w:pPr>
        <w:spacing w:before="0" w:after="0" w:line="240" w:lineRule="auto"/>
        <w:jc w:val="left"/>
        <w:shd w:val="clear" w:color="auto" w:fill="F2F2F2"/>
      </w:pPr>
      <w:r>
        <w:rPr>
          <w:rFonts w:ascii="Courier New" w:hAnsi="Courier New" w:eastAsia="Courier New" w:cs="Courier New"/>
          <w:b w:val="0"/>
          <w:i w:val="0"/>
          <w:color w:val="000000"/>
          <w:sz w:val="18"/>
        </w:rPr>
        <w:t>/// Ambang toleransi buat membandingkan dua f64.</w:t>
      </w:r>
    </w:p>
    <w:p>
      <w:pPr>
        <w:spacing w:before="0" w:after="0" w:line="240" w:lineRule="auto"/>
        <w:jc w:val="left"/>
        <w:shd w:val="clear" w:color="auto" w:fill="F2F2F2"/>
      </w:pPr>
      <w:r>
        <w:rPr>
          <w:rFonts w:ascii="Courier New" w:hAnsi="Courier New" w:eastAsia="Courier New" w:cs="Courier New"/>
          <w:b w:val="0"/>
          <w:i w:val="0"/>
          <w:color w:val="000000"/>
          <w:sz w:val="18"/>
        </w:rPr>
        <w:t>const EPSILON: f64 = 1e-10;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Perbandingan float pakai == gampang meleset karena galat pembulatan,</w:t>
      </w:r>
    </w:p>
    <w:p>
      <w:pPr>
        <w:spacing w:before="0" w:after="0" w:line="240" w:lineRule="auto"/>
        <w:jc w:val="left"/>
        <w:shd w:val="clear" w:color="auto" w:fill="F2F2F2"/>
      </w:pPr>
      <w:r>
        <w:rPr>
          <w:rFonts w:ascii="Courier New" w:hAnsi="Courier New" w:eastAsia="Courier New" w:cs="Courier New"/>
          <w:b w:val="0"/>
          <w:i w:val="0"/>
          <w:color w:val="000000"/>
          <w:sz w:val="18"/>
        </w:rPr>
        <w:t>/// jadi selisihnya yang dicek terhadap EPSILON.</w:t>
      </w:r>
    </w:p>
    <w:p>
      <w:pPr>
        <w:spacing w:before="0" w:after="0" w:line="240" w:lineRule="auto"/>
        <w:jc w:val="left"/>
        <w:shd w:val="clear" w:color="auto" w:fill="F2F2F2"/>
      </w:pPr>
      <w:r>
        <w:rPr>
          <w:rFonts w:ascii="Courier New" w:hAnsi="Courier New" w:eastAsia="Courier New" w:cs="Courier New"/>
          <w:b w:val="0"/>
          <w:i w:val="0"/>
          <w:color w:val="000000"/>
          <w:sz w:val="18"/>
        </w:rPr>
        <w:t>fn hampir_sama(a: f64, b: f64) -&gt; bool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(a - b).abs() &lt; EPSILON</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fn klasifikasi(nilai: f64) -&gt; &amp;'static str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if nilai as i64 % 2 == 0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"genap"</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else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"ganjil"</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jalankan()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n: i32 = 10;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3.14159 mendekati PI, tanpa atribut ini clippy menolak</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#[allow(clippy::approx_constant)]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phi: f64 = 3.14159;</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aktif: bool = true;</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nama: &amp;str = "Vektor";</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binding default immutable, mau diubah nilainya harus ditandai mut dulu</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tetap = 5;</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mut berubah = 5;</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berubah += 3;</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(a, b) = (7.0f64, 2.0f64);</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println!("a / b        = {}", a / b);</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pembagian antar i32 membuang bagian pecahannya, bukan dibulatkan</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println!("7 / 2  (i32) = {}", 7 / 2);</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sqrt cuma ada di tipe float, integer harus di-cast dulu</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println!("9.0.sqrt()   = {}", 9.0f64.sqrt());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pPr>
    </w:p>
    <w:p>
      <w:pPr>
        <w:pStyle w:val="Heading2"/>
        <w:spacing w:before="160" w:after="80" w:line="360" w:lineRule="auto"/>
        <w:jc w:val="left"/>
        <w:keepNext/>
      </w:pPr>
      <w:r>
        <w:rPr>
          <w:rFonts w:ascii="Times New Roman" w:hAnsi="Times New Roman" w:eastAsia="Times New Roman" w:cs="Times New Roman"/>
          <w:b/>
          <w:i w:val="0"/>
          <w:color w:val="000000"/>
          <w:sz w:val="24"/>
        </w:rPr>
        <w:t>3.4 Penjelasan Proses</w:t>
      </w:r>
    </w:p>
    <w:p>
      <w:pPr>
        <w:pStyle w:val="Heading3"/>
        <w:spacing w:before="120" w:after="80" w:line="360" w:lineRule="auto"/>
        <w:jc w:val="left"/>
        <w:keepNext/>
      </w:pPr>
      <w:r>
        <w:rPr>
          <w:rFonts w:ascii="Times New Roman" w:hAnsi="Times New Roman" w:eastAsia="Times New Roman" w:cs="Times New Roman"/>
          <w:b/>
          <w:i w:val="0"/>
          <w:color w:val="000000"/>
          <w:sz w:val="24"/>
        </w:rPr>
        <w:t>Bagian 1: Variable Binding dan Immutability</w:t>
      </w:r>
    </w:p>
    <w:p>
      <w:pPr>
        <w:spacing w:before="0" w:after="80" w:line="360" w:lineRule="auto"/>
        <w:jc w:val="both"/>
      </w:pPr>
      <w:r>
        <w:rPr>
          <w:rFonts w:ascii="Times New Roman" w:hAnsi="Times New Roman" w:eastAsia="Times New Roman" w:cs="Times New Roman"/>
          <w:b w:val="0"/>
          <w:i w:val="0"/>
          <w:color w:val="000000"/>
          <w:sz w:val="24"/>
        </w:rPr>
        <w:t>Anotasi tipe pada empat binding pertama sebenarnya bisa dihapus karena Rust sanggup menyimpulkannya, tetapi ditulis eksplisit supaya tipe yang dibahas terbaca langsung. Yang tidak bisa dihapus justru #[allow(clippy::approx_constant)] di atas phi. Clippy punya lint approx_constant yang mengendus literal pecahan bernilai dekat dengan konstanta matematika bawaan lalu menyarankan std::f64::consts::PI, dan 3.14159 persis masuk rentang deteksinya, padahal modul meminta angka itu ditulis apa adanya. Atributnya dipasang tepat di atas satu pernyataan yang bermasalah, bukan di kepala berkas, supaya lint yang sama tetap hidup untuk baris lain. Tanpa atribut itu cargo clippy --all-targets mengeluarkan peringatan dan syarat clippy bersih langsung gugur. Pasangan tetap dan berubah menutup bagian ini, keduanya berangkat dari 5 tetapi hanya yang bertanda mut yang boleh menerima += 3 dan berakhir tercetak 8.</w:t>
      </w:r>
    </w:p>
    <w:p>
      <w:pPr>
        <w:pStyle w:val="Heading3"/>
        <w:spacing w:before="120" w:after="80" w:line="360" w:lineRule="auto"/>
        <w:jc w:val="left"/>
        <w:keepNext/>
      </w:pPr>
      <w:r>
        <w:rPr>
          <w:rFonts w:ascii="Times New Roman" w:hAnsi="Times New Roman" w:eastAsia="Times New Roman" w:cs="Times New Roman"/>
          <w:b/>
          <w:i w:val="0"/>
          <w:color w:val="000000"/>
          <w:sz w:val="24"/>
        </w:rPr>
        <w:t>Bagian 2: Operasi Aritmetika i32 dan f64</w:t>
      </w:r>
    </w:p>
    <w:p>
      <w:pPr>
        <w:spacing w:before="0" w:after="80" w:line="360" w:lineRule="auto"/>
        <w:jc w:val="both"/>
      </w:pPr>
      <w:r>
        <w:rPr>
          <w:rFonts w:ascii="Times New Roman" w:hAnsi="Times New Roman" w:eastAsia="Times New Roman" w:cs="Times New Roman"/>
          <w:b w:val="0"/>
          <w:i w:val="0"/>
          <w:color w:val="000000"/>
          <w:sz w:val="24"/>
        </w:rPr>
        <w:t>Pada f64 hasilnya lurus saja, a / b memberi 3.5, a % b memberi 1, dan a.powf(b) memberi 49, dua angka terakhir tercetak tanpa koma desimal karena Display untuk f64 membuang pecahan bernilai nol. Yang menarik ada di 7 / 2 yang menghasilkan 3, bukan 3.5. Literal 7 dan 2 tidak beranotasi maupun bersufiks, jadi compiler memilih i32 sebagai tipe integer bawaan, dan pembagian antar i32 menghasilkan i32 lagi sehingga bagian pecahannya dipotong ke arah nol, bukan dibulatkan. Setengah yang hilang di titik itu justru muncul lagi sebagai 7 % 2 yang bernilai 1. Baris 9.0f64.sqrt() memakai sufiks tipe karena sqrt cuma didefinisikan untuk f32 dan f64, sebab akar bilangan bulat umumnya bukan bilangan bulat sehingga tidak ada nilai balik yang masuk akal untuk i32, dan integer harus di-cast dulu dengan as f64.</w:t>
      </w:r>
    </w:p>
    <w:p>
      <w:pPr>
        <w:pStyle w:val="Heading3"/>
        <w:spacing w:before="120" w:after="80" w:line="360" w:lineRule="auto"/>
        <w:jc w:val="left"/>
        <w:keepNext/>
      </w:pPr>
      <w:r>
        <w:rPr>
          <w:rFonts w:ascii="Times New Roman" w:hAnsi="Times New Roman" w:eastAsia="Times New Roman" w:cs="Times New Roman"/>
          <w:b/>
          <w:i w:val="0"/>
          <w:color w:val="000000"/>
          <w:sz w:val="24"/>
        </w:rPr>
        <w:t>Bagian 3: Array dan Indexing</w:t>
      </w:r>
    </w:p>
    <w:p>
      <w:pPr>
        <w:spacing w:before="0" w:after="80" w:line="360" w:lineRule="auto"/>
        <w:jc w:val="both"/>
      </w:pPr>
      <w:r>
        <w:rPr>
          <w:rFonts w:ascii="Times New Roman" w:hAnsi="Times New Roman" w:eastAsia="Times New Roman" w:cs="Times New Roman"/>
          <w:b w:val="0"/>
          <w:i w:val="0"/>
          <w:color w:val="000000"/>
          <w:sz w:val="24"/>
        </w:rPr>
        <w:t>Indexing berjalan seperti dugaan, v[0] bernilai 10 dan elemen terakhir diambil lewat v[v.len() - 1] karena Rust tidak mengenal indeks negatif. Potongan &amp;v[1..4] adalah slice bertipe &amp;[f64], pinjaman read-only yang hanya menyimpan pointer elemen awal beserta panjangnya tanpa menyalin data. Rentangnya setengah terbuka, jadi yang terambil indeks 1, 2, dan 3.</w:t>
      </w:r>
    </w:p>
    <w:p>
      <w:pPr>
        <w:pStyle w:val="Heading3"/>
        <w:spacing w:before="120" w:after="80" w:line="360" w:lineRule="auto"/>
        <w:jc w:val="left"/>
        <w:keepNext/>
      </w:pPr>
      <w:r>
        <w:rPr>
          <w:rFonts w:ascii="Times New Roman" w:hAnsi="Times New Roman" w:eastAsia="Times New Roman" w:cs="Times New Roman"/>
          <w:b/>
          <w:i w:val="0"/>
          <w:color w:val="000000"/>
          <w:sz w:val="24"/>
        </w:rPr>
        <w:t>Bagian 4: Perulangan dan Percabangan</w:t>
      </w:r>
    </w:p>
    <w:p>
      <w:pPr>
        <w:spacing w:before="0" w:after="80" w:line="360" w:lineRule="auto"/>
        <w:jc w:val="both"/>
      </w:pPr>
      <w:r>
        <w:rPr>
          <w:rFonts w:ascii="Times New Roman" w:hAnsi="Times New Roman" w:eastAsia="Times New Roman" w:cs="Times New Roman"/>
          <w:b w:val="0"/>
          <w:i w:val="0"/>
          <w:color w:val="000000"/>
          <w:sz w:val="24"/>
        </w:rPr>
        <w:t>Perulangan for nilai in v mengambil elemen by value karena f64 bertipe Copy dan array mengimplementasikan IntoIterator. Tiap nilai diteruskan ke klasifikasi() yang meng-cast nilai as i64 lebih dulu, sebab operator % pada f64 tetap mengembalikan f64 dan pemeriksaan genap ganjil jadi kurang bersih dibanding pada bilangan bulat. Sisa bagi terhadap 2 dievaluasi di dalam if, lalu cabang yang menang mengembalikan salah satu dari dua literal bertipe &amp;'static str.</w:t>
      </w:r>
    </w:p>
    <w:p>
      <w:pPr>
        <w:pStyle w:val="Heading2"/>
        <w:spacing w:before="160" w:after="80" w:line="360" w:lineRule="auto"/>
        <w:jc w:val="left"/>
        <w:keepNext/>
      </w:pPr>
      <w:r>
        <w:rPr>
          <w:rFonts w:ascii="Times New Roman" w:hAnsi="Times New Roman" w:eastAsia="Times New Roman" w:cs="Times New Roman"/>
          <w:b/>
          <w:i w:val="0"/>
          <w:color w:val="000000"/>
          <w:sz w:val="24"/>
        </w:rPr>
        <w:t>3.5 Output Program</w:t>
      </w:r>
    </w:p>
    <w:p>
      <w:pPr>
        <w:spacing w:before="0" w:after="80" w:line="360" w:lineRule="auto"/>
        <w:jc w:val="both"/>
      </w:pPr>
      <w:r>
        <w:rPr>
          <w:rFonts w:ascii="Times New Roman" w:hAnsi="Times New Roman" w:eastAsia="Times New Roman" w:cs="Times New Roman"/>
          <w:b w:val="0"/>
          <w:i w:val="0"/>
          <w:color w:val="000000"/>
          <w:sz w:val="24"/>
        </w:rPr>
        <w:t>Hasil eksekusi perintah cargo run -- 1 tampak pada gambar berikut.</w:t>
      </w:r>
    </w:p>
    <w:p>
      <w:pPr>
        <w:spacing w:before="120" w:after="40" w:line="240" w:lineRule="auto"/>
        <w:jc w:val="center"/>
        <w:keepNext/>
      </w:pPr>
      <w:r>
        <w:drawing>
          <wp:inline xmlns:a="http://schemas.openxmlformats.org/drawingml/2006/main" xmlns:pic="http://schemas.openxmlformats.org/drawingml/2006/picture">
            <wp:extent cx="5943600" cy="4728985"/>
            <wp:docPr id="4" name="Picture 4"/>
            <wp:cNvGraphicFramePr>
              <a:graphicFrameLocks noChangeAspect="1"/>
            </wp:cNvGraphicFramePr>
            <a:graphic>
              <a:graphicData uri="http://schemas.openxmlformats.org/drawingml/2006/picture">
                <pic:pic>
                  <pic:nvPicPr>
                    <pic:cNvPr id="0" name="03-task1a.png"/>
                    <pic:cNvPicPr/>
                  </pic:nvPicPr>
                  <pic:blipFill>
                    <a:blip r:embed="rId12"/>
                    <a:stretch>
                      <a:fillRect/>
                    </a:stretch>
                  </pic:blipFill>
                  <pic:spPr>
                    <a:xfrm>
                      <a:off x="0" y="0"/>
                      <a:ext cx="5943600" cy="4728985"/>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3.1a: Hasil cargo run untuk Task I, bagian atas</w:t>
      </w:r>
    </w:p>
    <w:p>
      <w:pPr>
        <w:spacing w:before="120" w:after="40" w:line="240" w:lineRule="auto"/>
        <w:jc w:val="center"/>
        <w:keepNext/>
      </w:pPr>
      <w:r>
        <w:drawing>
          <wp:inline xmlns:a="http://schemas.openxmlformats.org/drawingml/2006/main" xmlns:pic="http://schemas.openxmlformats.org/drawingml/2006/picture">
            <wp:extent cx="5943600" cy="4728985"/>
            <wp:docPr id="5" name="Picture 5"/>
            <wp:cNvGraphicFramePr>
              <a:graphicFrameLocks noChangeAspect="1"/>
            </wp:cNvGraphicFramePr>
            <a:graphic>
              <a:graphicData uri="http://schemas.openxmlformats.org/drawingml/2006/picture">
                <pic:pic>
                  <pic:nvPicPr>
                    <pic:cNvPr id="0" name="03-task1b.png"/>
                    <pic:cNvPicPr/>
                  </pic:nvPicPr>
                  <pic:blipFill>
                    <a:blip r:embed="rId13"/>
                    <a:stretch>
                      <a:fillRect/>
                    </a:stretch>
                  </pic:blipFill>
                  <pic:spPr>
                    <a:xfrm>
                      <a:off x="0" y="0"/>
                      <a:ext cx="5943600" cy="4728985"/>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3.1b: Hasil cargo run untuk Task I, bagian bawah</w:t>
      </w:r>
    </w:p>
    <w:p>
      <w:pPr>
        <w:spacing w:before="0" w:after="80" w:line="360" w:lineRule="auto"/>
        <w:jc w:val="both"/>
      </w:pPr>
      <w:r>
        <w:rPr>
          <w:rFonts w:ascii="Times New Roman" w:hAnsi="Times New Roman" w:eastAsia="Times New Roman" w:cs="Times New Roman"/>
          <w:b w:val="0"/>
          <w:i w:val="0"/>
          <w:color w:val="000000"/>
          <w:sz w:val="24"/>
        </w:rPr>
        <w:t>Bagian pertama mencetak keempat binding apa adanya, lalu tetap yang bertahan di 5 melawan berubah yang menjadi 8, EPSILON tercetak 1e-10 lewat format {:e}, dan hampir_sama(0.1 + 0.2, 0.3) bernilai true. Kontras yang dicari muncul di bagian kedua, a / b = 3.5 pada f64 berhadapan dengan 7 / 2 = 3 pada i32, ditemani a % b = 1, a.powf(b) = 49, dan 9.0.sqrt() = 3. Bagian ketiga menampilkan v[0] = 10, v[len - 1] = 50, dan &amp;v[1..4] = [20.0, 30.0, 40.0]. Bagian keempat sempat pincang. Isi array v yang diminta modul kelipatan sepuluh semua, jadi kelimanya terbaca genap dan cabang else tidak pernah tersentuh, karena itu ditambahkan perulangan atas array [3.0, 4.0, 7.0] yang membuat 3 dan 7 tercetak ganjil sementara 4 tercetak genap, sehingga cabang ganjil ikut terbukti dieksekusi.</w:t>
      </w:r>
    </w:p>
    <w:p>
      <w:pPr>
        <w:pStyle w:val="Heading2"/>
        <w:spacing w:before="160" w:after="80" w:line="360" w:lineRule="auto"/>
        <w:jc w:val="left"/>
        <w:keepNext/>
      </w:pPr>
      <w:r>
        <w:rPr>
          <w:rFonts w:ascii="Times New Roman" w:hAnsi="Times New Roman" w:eastAsia="Times New Roman" w:cs="Times New Roman"/>
          <w:b/>
          <w:i w:val="0"/>
          <w:color w:val="000000"/>
          <w:sz w:val="24"/>
        </w:rPr>
        <w:t>3.6 Lesson Learnt</w:t>
      </w:r>
    </w:p>
    <w:p>
      <w:pPr>
        <w:spacing w:before="0" w:after="80" w:line="360" w:lineRule="auto"/>
        <w:jc w:val="both"/>
      </w:pPr>
      <w:r>
        <w:rPr>
          <w:rFonts w:ascii="Times New Roman" w:hAnsi="Times New Roman" w:eastAsia="Times New Roman" w:cs="Times New Roman"/>
          <w:b w:val="0"/>
          <w:i w:val="0"/>
          <w:color w:val="000000"/>
          <w:sz w:val="24"/>
        </w:rPr>
        <w:t>Beda i32 dan f64 bukan soal ada tidaknya koma desimal, melainkan soal operasi apa yang tersedia dan bagaimana hasilnya diperlakukan. Tipe i32 menyimpan bilangan bulat secara eksak tetapi pembagiannya memotong, sementara f64 menyediakan sqrt, powf, dan abs dengan bayaran nilai yang cuma hampiran. Sifat hampiran itu yang membuat 0.1 + 0.2 tidak persis sama dengan 0.3, jadi setiap perbandingan f64 di sini lewat hampir_sama() dengan ambang EPSILON, bukan operator sama dengan. Rust juga tidak mempromosikan tipe secara otomatis seperti C, mencampur i32 dan f64 tanpa cast eksplisit langsung gagal kompilasi.</w:t>
      </w:r>
    </w:p>
    <w:p>
      <w:pPr>
        <w:spacing w:before="0" w:after="80" w:line="360" w:lineRule="auto"/>
        <w:jc w:val="both"/>
      </w:pPr>
      <w:r>
        <w:rPr>
          <w:rFonts w:ascii="Times New Roman" w:hAnsi="Times New Roman" w:eastAsia="Times New Roman" w:cs="Times New Roman"/>
          <w:b w:val="0"/>
          <w:i w:val="0"/>
          <w:color w:val="000000"/>
          <w:sz w:val="24"/>
        </w:rPr>
        <w:t>Immutability sebagai default membalik kebiasaan dari bahasa lain, sebab yang perlu ditulis justru izin untuk berubah, bukan larangan berubah. Aturan itu tidak menambah biaya runtime sedikit pun, tetapi hasilnya compiler bisa memastikan sebuah nilai tidak berubah diam-diam di tengah perhitungan.</w:t>
      </w:r>
    </w:p>
    <w:p>
      <w:pPr>
        <w:spacing w:before="0" w:after="80" w:line="360" w:lineRule="auto"/>
        <w:jc w:val="both"/>
      </w:pPr>
      <w:r>
        <w:rPr>
          <w:rFonts w:ascii="Times New Roman" w:hAnsi="Times New Roman" w:eastAsia="Times New Roman" w:cs="Times New Roman"/>
          <w:b w:val="0"/>
          <w:i w:val="0"/>
          <w:color w:val="000000"/>
          <w:sz w:val="24"/>
        </w:rPr>
        <w:t>Penolakan a + b atas dua array bukan kelalaian standard library, melainkan keputusan desain, sebab trait Add memang tidak diimplementasikan untuk [T; N]. Array cuma wadah elemen sejenis berpanjang tetap, tanpa makna matematis yang melekat, jadi tidak ada dasar untuk menebak apakah + berarti penjumlahan element-wise atau penggabungan. Akibatnya operasi itu ditulis manual lewat iterator, dan itulah yang dikerjakan pada Task II. Keterbatasan yang sama menjadi alasan nalgebra dipakai pada Task III, karena tipe vektornya sudah membawa operator aritmetika lengkap dengan pemeriksaan dimensi saat kompilasi.</w:t>
      </w:r>
    </w:p>
    <w:p>
      <w:pPr>
        <w:spacing w:before="0" w:after="0"/>
      </w:pPr>
      <w:r>
        <w:br w:type="page"/>
      </w:r>
    </w:p>
    <w:p>
      <w:pPr>
        <w:pStyle w:val="Heading1"/>
        <w:spacing w:before="240" w:after="240" w:line="360" w:lineRule="auto"/>
        <w:jc w:val="center"/>
        <w:keepNext/>
      </w:pPr>
      <w:r>
        <w:rPr>
          <w:rFonts w:ascii="Times New Roman" w:hAnsi="Times New Roman" w:eastAsia="Times New Roman" w:cs="Times New Roman"/>
          <w:b/>
          <w:i w:val="0"/>
          <w:color w:val="000000"/>
          <w:sz w:val="28"/>
        </w:rPr>
        <w:t>BAB IV VEKTOR DENGAN ARRAY DAN VEC</w:t>
      </w:r>
    </w:p>
    <w:p>
      <w:pPr>
        <w:pStyle w:val="Heading2"/>
        <w:spacing w:before="160" w:after="80" w:line="360" w:lineRule="auto"/>
        <w:jc w:val="left"/>
        <w:keepNext/>
      </w:pPr>
      <w:r>
        <w:rPr>
          <w:rFonts w:ascii="Times New Roman" w:hAnsi="Times New Roman" w:eastAsia="Times New Roman" w:cs="Times New Roman"/>
          <w:b/>
          <w:i w:val="0"/>
          <w:color w:val="000000"/>
          <w:sz w:val="24"/>
        </w:rPr>
        <w:t>4.1 Deskripsi Program</w:t>
      </w:r>
    </w:p>
    <w:p>
      <w:pPr>
        <w:spacing w:before="0" w:after="80" w:line="360" w:lineRule="auto"/>
        <w:jc w:val="both"/>
      </w:pPr>
      <w:r>
        <w:rPr>
          <w:rFonts w:ascii="Times New Roman" w:hAnsi="Times New Roman" w:eastAsia="Times New Roman" w:cs="Times New Roman"/>
          <w:b w:val="0"/>
          <w:i w:val="0"/>
          <w:color w:val="000000"/>
          <w:sz w:val="24"/>
        </w:rPr>
        <w:t>Dua vektor tiga dimensi disimpan sebagai array f64 bawaan, lalu dijumlahkan, dikalikan skalar, dan dihitung hasil kali titiknya tanpa satu crate pun. Isi u adalah [1.0, 2.0, 3.0] dan isi v adalah [4.0, 5.0, 6.0], persis angka yang dipakai modul pada poin 1.</w:t>
      </w:r>
    </w:p>
    <w:p>
      <w:pPr>
        <w:spacing w:before="0" w:after="80" w:line="360" w:lineRule="auto"/>
        <w:jc w:val="both"/>
      </w:pPr>
      <w:r>
        <w:rPr>
          <w:rFonts w:ascii="Times New Roman" w:hAnsi="Times New Roman" w:eastAsia="Times New Roman" w:cs="Times New Roman"/>
          <w:b w:val="0"/>
          <w:i w:val="0"/>
          <w:color w:val="000000"/>
          <w:sz w:val="24"/>
        </w:rPr>
        <w:t>Semua fungsi hitung berdiri di atas iterator, bukan loop indeks. Pola yang berulang adalah iter() untuk membuka aliran elemen, zip() untuk memasangkan dua vektor, map() untuk menghitung per pasangan, lalu collect() atau sum() sebagai penutup rantai. Di luar aritmetika, program juga meringkas satu vektor menjadi jumlah, rata-rata, nilai maksimum, dan nilai minimum. Enam unit test di modul #[cfg(test)] berkas yang sama mengunci hasilnya, termasuk satu test yang sengaja memancing panic.</w:t>
      </w:r>
    </w:p>
    <w:p>
      <w:pPr>
        <w:pStyle w:val="Heading2"/>
        <w:spacing w:before="160" w:after="80" w:line="360" w:lineRule="auto"/>
        <w:jc w:val="left"/>
        <w:keepNext/>
      </w:pPr>
      <w:r>
        <w:rPr>
          <w:rFonts w:ascii="Times New Roman" w:hAnsi="Times New Roman" w:eastAsia="Times New Roman" w:cs="Times New Roman"/>
          <w:b/>
          <w:i w:val="0"/>
          <w:color w:val="000000"/>
          <w:sz w:val="24"/>
        </w:rPr>
        <w:t>4.2 Definisi Data yang Digunakan</w:t>
      </w:r>
    </w:p>
    <w:p>
      <w:pPr>
        <w:spacing w:before="0" w:after="80" w:line="360" w:lineRule="auto"/>
        <w:jc w:val="both"/>
      </w:pPr>
      <w:r>
        <w:rPr>
          <w:rFonts w:ascii="Times New Roman" w:hAnsi="Times New Roman" w:eastAsia="Times New Roman" w:cs="Times New Roman"/>
          <w:b w:val="0"/>
          <w:i w:val="0"/>
          <w:color w:val="000000"/>
          <w:sz w:val="24"/>
        </w:rPr>
        <w:t>Tipe [f64; 3] adalah array panjang tetap, dan panjangnya ikut menjadi bagian dari tipenya. Ukurannya diketahui saat kompilasi sehingga isinya duduk di stack tanpa alokasi heap. Akibatnya [f64; 3] dan [f64; 4] adalah dua tipe berbeda yang tidak bisa saling dipertukarkan.</w:t>
      </w:r>
    </w:p>
    <w:p>
      <w:pPr>
        <w:spacing w:before="0" w:after="80" w:line="360" w:lineRule="auto"/>
        <w:jc w:val="both"/>
      </w:pPr>
      <w:r>
        <w:rPr>
          <w:rFonts w:ascii="Times New Roman" w:hAnsi="Times New Roman" w:eastAsia="Times New Roman" w:cs="Times New Roman"/>
          <w:b w:val="0"/>
          <w:i w:val="0"/>
          <w:color w:val="000000"/>
          <w:sz w:val="24"/>
        </w:rPr>
        <w:t>Supaya fungsinya tidak terkunci pada satu panjang, seluruh parameter di src/task2.rs bertipe &amp;[f64], yaitu slice, sebuah borrow read-only yang isinya cuma pointer dan panjang. Nilai kembaliannya Vec&lt;f64&gt; karena collect() harus menyerahkan data yang dimiliki pemanggil, sedangkan slice tidak pernah memiliki apa pun. Array masuk ke fungsi lewat coercion &amp;u yang berlangsung otomatis.</w:t>
      </w:r>
    </w:p>
    <w:p>
      <w:pPr>
        <w:pStyle w:val="Heading2"/>
        <w:spacing w:before="160" w:after="80" w:line="360" w:lineRule="auto"/>
        <w:jc w:val="left"/>
        <w:keepNext/>
      </w:pPr>
      <w:r>
        <w:rPr>
          <w:rFonts w:ascii="Times New Roman" w:hAnsi="Times New Roman" w:eastAsia="Times New Roman" w:cs="Times New Roman"/>
          <w:b/>
          <w:i w:val="0"/>
          <w:color w:val="000000"/>
          <w:sz w:val="24"/>
        </w:rPr>
        <w:t>4.3 Keterbatasan Array Native</w:t>
      </w:r>
    </w:p>
    <w:p>
      <w:pPr>
        <w:spacing w:before="0" w:after="80" w:line="360" w:lineRule="auto"/>
        <w:jc w:val="both"/>
      </w:pPr>
      <w:r>
        <w:rPr>
          <w:rFonts w:ascii="Times New Roman" w:hAnsi="Times New Roman" w:eastAsia="Times New Roman" w:cs="Times New Roman"/>
          <w:b w:val="0"/>
          <w:i w:val="0"/>
          <w:color w:val="000000"/>
          <w:sz w:val="24"/>
        </w:rPr>
        <w:t>Poin 2 modul meminta bukti bahwa let w = u + v; ditolak kompilator, lengkap dengan pesan galat aslinya. Operator + di Rust bukan hak istimewa yang otomatis melekat pada sembarang tipe, melainkan gula sintaksis untuk trait std::ops::Add, dan array bawaan tidak pernah mengimplementasikan trait itu. Baris tersebut diaktifkan sebentar untuk merekam keluaran rustc 1.98.1, lalu dikembalikan menjadi komentar supaya proyeknya tetap bisa dibangun.</w:t>
      </w:r>
    </w:p>
    <w:p>
      <w:pPr>
        <w:spacing w:before="0" w:after="80" w:line="360" w:lineRule="auto"/>
        <w:jc w:val="both"/>
      </w:pPr>
      <w:r>
        <w:rPr>
          <w:rFonts w:ascii="Times New Roman" w:hAnsi="Times New Roman" w:eastAsia="Times New Roman" w:cs="Times New Roman"/>
          <w:b w:val="0"/>
          <w:i w:val="0"/>
          <w:color w:val="000000"/>
          <w:sz w:val="24"/>
        </w:rPr>
        <w:t>Pesannya pendek dan tidak ambigu, yaitu error[E0369]: cannot add [f64; 3] to [f64; 3]. Kompilator bahkan menggarisbawahi kedua operand dan menuliskan tipenya di bawah tanda +, jadi tidak ada tebak-tebakan soal apa yang salah.</w:t>
      </w:r>
    </w:p>
    <w:p>
      <w:pPr>
        <w:spacing w:before="120" w:after="40" w:line="240" w:lineRule="auto"/>
        <w:jc w:val="center"/>
        <w:keepNext/>
      </w:pPr>
      <w:r>
        <w:drawing>
          <wp:inline xmlns:a="http://schemas.openxmlformats.org/drawingml/2006/main" xmlns:pic="http://schemas.openxmlformats.org/drawingml/2006/picture">
            <wp:extent cx="5943600" cy="3465576"/>
            <wp:docPr id="6" name="Picture 6"/>
            <wp:cNvGraphicFramePr>
              <a:graphicFrameLocks noChangeAspect="1"/>
            </wp:cNvGraphicFramePr>
            <a:graphic>
              <a:graphicData uri="http://schemas.openxmlformats.org/drawingml/2006/picture">
                <pic:pic>
                  <pic:nvPicPr>
                    <pic:cNvPr id="0" name="07-e0369.png"/>
                    <pic:cNvPicPr/>
                  </pic:nvPicPr>
                  <pic:blipFill>
                    <a:blip r:embed="rId14"/>
                    <a:stretch>
                      <a:fillRect/>
                    </a:stretch>
                  </pic:blipFill>
                  <pic:spPr>
                    <a:xfrm>
                      <a:off x="0" y="0"/>
                      <a:ext cx="5943600" cy="3465576"/>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4.1: Galat E0369 saat mencoba menjumlahkan dua array secara langsung</w:t>
      </w:r>
    </w:p>
    <w:p>
      <w:pPr>
        <w:spacing w:before="0" w:after="80" w:line="360" w:lineRule="auto"/>
        <w:jc w:val="both"/>
      </w:pPr>
      <w:r>
        <w:rPr>
          <w:rFonts w:ascii="Times New Roman" w:hAnsi="Times New Roman" w:eastAsia="Times New Roman" w:cs="Times New Roman"/>
          <w:b w:val="0"/>
          <w:i w:val="0"/>
          <w:color w:val="000000"/>
          <w:sz w:val="24"/>
        </w:rPr>
        <w:t>Python tidak menolak apa pun pada kasus serupa. Ekspresi [1, 2, 3] + [4, 5, 6] dijalankan lewat list.__add__ dan menghasilkan [1, 2, 3, 4, 5, 6], yaitu konkatenasi enam elemen, bukan penjumlahan tiga elemen. Tidak ada peringatan, tidak ada exception, program jalan terus, dan kesalahannya baru ketahuan kalau ada yang curiga kenapa panjang vektornya berlipat. Rust memilih menggagalkan kompilasi ketimbang menebak maksud penulis, dan galat sedini ini jauh lebih murah daripada angka keliru yang lolos sampai ke hasil akhir. Penolakan inilah yang menjadi alasan Task III berpindah ke nalgebra, karena di sana + memang sudah diberi makna aljabar linear yang benar.</w:t>
      </w:r>
    </w:p>
    <w:p>
      <w:pPr>
        <w:pStyle w:val="Heading2"/>
        <w:spacing w:before="160" w:after="80" w:line="360" w:lineRule="auto"/>
        <w:jc w:val="left"/>
        <w:keepNext/>
      </w:pPr>
      <w:r>
        <w:rPr>
          <w:rFonts w:ascii="Times New Roman" w:hAnsi="Times New Roman" w:eastAsia="Times New Roman" w:cs="Times New Roman"/>
          <w:b/>
          <w:i w:val="0"/>
          <w:color w:val="000000"/>
          <w:sz w:val="24"/>
        </w:rPr>
        <w:t>4.4 Kode Program</w:t>
      </w:r>
    </w:p>
    <w:p>
      <w:pPr>
        <w:spacing w:before="0" w:after="80" w:line="360" w:lineRule="auto"/>
        <w:jc w:val="both"/>
      </w:pPr>
      <w:r>
        <w:rPr>
          <w:rFonts w:ascii="Times New Roman" w:hAnsi="Times New Roman" w:eastAsia="Times New Roman" w:cs="Times New Roman"/>
          <w:b w:val="0"/>
          <w:i w:val="0"/>
          <w:color w:val="000000"/>
          <w:sz w:val="24"/>
        </w:rPr>
        <w:t>Potongan di bawah memuat inti perhitungan src/task2.rs berupa fungsi aritmetika, dot, statistik, dan satu test yang paling mewakili. Bagian yang tidak dibahas ditandai // ...</w:t>
      </w:r>
    </w:p>
    <w:p>
      <w:pPr>
        <w:spacing w:before="0" w:after="0" w:line="240" w:lineRule="auto"/>
        <w:jc w:val="left"/>
        <w:shd w:val="clear" w:color="auto" w:fill="F2F2F2"/>
      </w:pPr>
      <w:r>
        <w:rPr>
          <w:rFonts w:ascii="Courier New" w:hAnsi="Courier New" w:eastAsia="Courier New" w:cs="Courier New"/>
          <w:b w:val="0"/>
          <w:i w:val="0"/>
          <w:color w:val="000000"/>
          <w:sz w:val="18"/>
        </w:rPr>
        <w:t>pub fn tambah(u: &amp;[f64], v: &amp;[f64]) -&gt; Vec&lt;f64&gt;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assert_eq!(u.len(), v.len(), "panjang kedua vektor harus sama");</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u.iter().zip(v).map(|(a, b)| a + b).collect()</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skalar(k: f64, u: &amp;[f64]) -&gt; Vec&lt;f64&gt;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u.iter().map(|a| k * a).collect()</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dot(u: &amp;[f64], v: &amp;[f64]) -&gt; f64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assert_eq!(u.len(), v.len(), "panjang kedua vektor harus sama");</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u.iter().zip(v).map(|(a, b)| a * b).sum()</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jumlah(u: &amp;[f64]) -&gt; f64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u.iter().sum()</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rata(u: &amp;[f64]) -&gt; f64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jumlah(u) / u.len() as f64</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maks(u: &amp;[f64]) -&gt; f64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u.iter().copied().fold(f64::NEG_INFINITY, f64::max)</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mini(u: &amp;[f64]) -&gt; f64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u.iter().copied().fold(f64::INFINITY, f64::min)</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#[cfg(test)]</w:t>
      </w:r>
    </w:p>
    <w:p>
      <w:pPr>
        <w:spacing w:before="0" w:after="0" w:line="240" w:lineRule="auto"/>
        <w:jc w:val="left"/>
        <w:shd w:val="clear" w:color="auto" w:fill="F2F2F2"/>
      </w:pPr>
      <w:r>
        <w:rPr>
          <w:rFonts w:ascii="Courier New" w:hAnsi="Courier New" w:eastAsia="Courier New" w:cs="Courier New"/>
          <w:b w:val="0"/>
          <w:i w:val="0"/>
          <w:color w:val="000000"/>
          <w:sz w:val="18"/>
        </w:rPr>
        <w:t>mod tests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use super::*;</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#[test]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#[should_panic(expected = "panjang kedua vektor harus sama")]</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fn panjang_beda_ditolak()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dot(&amp;[1.0, 2.0, 3.0], &amp;[1.0, 1.0]);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pPr>
    </w:p>
    <w:p>
      <w:pPr>
        <w:pStyle w:val="Heading2"/>
        <w:spacing w:before="160" w:after="80" w:line="360" w:lineRule="auto"/>
        <w:jc w:val="left"/>
        <w:keepNext/>
      </w:pPr>
      <w:r>
        <w:rPr>
          <w:rFonts w:ascii="Times New Roman" w:hAnsi="Times New Roman" w:eastAsia="Times New Roman" w:cs="Times New Roman"/>
          <w:b/>
          <w:i w:val="0"/>
          <w:color w:val="000000"/>
          <w:sz w:val="24"/>
        </w:rPr>
        <w:t>4.5 Penjelasan Proses</w:t>
      </w:r>
    </w:p>
    <w:p>
      <w:pPr>
        <w:pStyle w:val="Heading3"/>
        <w:spacing w:before="120" w:after="80" w:line="360" w:lineRule="auto"/>
        <w:jc w:val="left"/>
        <w:keepNext/>
      </w:pPr>
      <w:r>
        <w:rPr>
          <w:rFonts w:ascii="Times New Roman" w:hAnsi="Times New Roman" w:eastAsia="Times New Roman" w:cs="Times New Roman"/>
          <w:b/>
          <w:i w:val="0"/>
          <w:color w:val="000000"/>
          <w:sz w:val="24"/>
        </w:rPr>
        <w:t>Fungsi tambah dan skalar</w:t>
      </w:r>
    </w:p>
    <w:p>
      <w:pPr>
        <w:spacing w:before="0" w:after="80" w:line="360" w:lineRule="auto"/>
        <w:jc w:val="both"/>
      </w:pPr>
      <w:r>
        <w:rPr>
          <w:rFonts w:ascii="Times New Roman" w:hAnsi="Times New Roman" w:eastAsia="Times New Roman" w:cs="Times New Roman"/>
          <w:b w:val="0"/>
          <w:i w:val="0"/>
          <w:color w:val="000000"/>
          <w:sz w:val="24"/>
        </w:rPr>
        <w:t>Badan fungsi tambah cuma satu baris kerja. Metode iter() mengeluarkan &amp;f64 karena slice-nya sekadar dipinjam, zip menempelkan v di sisinya, map menjumlahkan tiap pasangan, dan collect() membangun Vec&lt;f64&gt; baru. Anotasi tipe kembalianlah yang menentukan collect() harus mengumpulkan ke Vec, sebab metode itu generik atas tipe tujuannya dan tanpa petunjuk apa pun kompilator akan berhenti minta anotasi. Baris assert_eq!(u.len(), v.len(), ...) mengikuti Tabel 4 modul yang menyebut pemeriksaan dimensi array native dilakukan manual saat runtime. Tanpa penjaga itu zip berhenti di slice terpendek dan hasilnya salah tanpa suara. Fungsi skalar lebih ringan lagi, satu map tanpa zip karena operand vektornya cuma satu.</w:t>
      </w:r>
    </w:p>
    <w:p>
      <w:pPr>
        <w:pStyle w:val="Heading3"/>
        <w:spacing w:before="120" w:after="80" w:line="360" w:lineRule="auto"/>
        <w:jc w:val="left"/>
        <w:keepNext/>
      </w:pPr>
      <w:r>
        <w:rPr>
          <w:rFonts w:ascii="Times New Roman" w:hAnsi="Times New Roman" w:eastAsia="Times New Roman" w:cs="Times New Roman"/>
          <w:b/>
          <w:i w:val="0"/>
          <w:color w:val="000000"/>
          <w:sz w:val="24"/>
        </w:rPr>
        <w:t>Fungsi dot</w:t>
      </w:r>
    </w:p>
    <w:p>
      <w:pPr>
        <w:spacing w:before="0" w:after="80" w:line="360" w:lineRule="auto"/>
        <w:jc w:val="both"/>
      </w:pPr>
      <w:r>
        <w:rPr>
          <w:rFonts w:ascii="Times New Roman" w:hAnsi="Times New Roman" w:eastAsia="Times New Roman" w:cs="Times New Roman"/>
          <w:b w:val="0"/>
          <w:i w:val="0"/>
          <w:color w:val="000000"/>
          <w:sz w:val="24"/>
        </w:rPr>
        <w:t>Alurnya identik dengan tambah sampai tahap map, bedanya penutupnya sum() dan bukan collect(). Aliran hasil perkalian diringkas menjadi satu f64 tunggal sehingga tipe kembaliannya bukan koleksi. assert_eq! yang sama dipasang di sini, dan fungsi inilah yang dipakai test panjang_beda_ditolak untuk memastikan panic-nya memang terjadi beserta pesannya.</w:t>
      </w:r>
    </w:p>
    <w:p>
      <w:pPr>
        <w:pStyle w:val="Heading3"/>
        <w:spacing w:before="120" w:after="80" w:line="360" w:lineRule="auto"/>
        <w:jc w:val="left"/>
        <w:keepNext/>
      </w:pPr>
      <w:r>
        <w:rPr>
          <w:rFonts w:ascii="Times New Roman" w:hAnsi="Times New Roman" w:eastAsia="Times New Roman" w:cs="Times New Roman"/>
          <w:b/>
          <w:i w:val="0"/>
          <w:color w:val="000000"/>
          <w:sz w:val="24"/>
        </w:rPr>
        <w:t>Fungsi statistik</w:t>
      </w:r>
    </w:p>
    <w:p>
      <w:pPr>
        <w:spacing w:before="0" w:after="80" w:line="360" w:lineRule="auto"/>
        <w:jc w:val="both"/>
      </w:pPr>
      <w:r>
        <w:rPr>
          <w:rFonts w:ascii="Times New Roman" w:hAnsi="Times New Roman" w:eastAsia="Times New Roman" w:cs="Times New Roman"/>
          <w:b w:val="0"/>
          <w:i w:val="0"/>
          <w:color w:val="000000"/>
          <w:sz w:val="24"/>
        </w:rPr>
        <w:t>Fungsi jumlah cukup memanggil u.iter().sum() karena f64 sudah punya implementasi Sum, sedangkan rata membaginya dengan u.len() as f64, konversi eksplisit yang diwajibkan Rust sebab len() bertipe usize. Yang lebih menarik maks dan mini, keduanya tidak bisa memakai Iterator::max maupun Iterator::min karena kedua metode itu menuntut elemennya mengimplementasikan Ord. Tipe f64 tidak mengimplementasikan Ord gara-gara NaN yang tidak pernah sama dengan dirinya sendiri, jadi urutannya tidak total dan yang tersedia hanya PartialOrd. Solusinya fold dengan f64::max dan f64::min, dua fungsi yang sudah mendefinisikan sendiri perlakuannya terhadap NaN. Nilai awal fold-nya f64::NEG_INFINITY untuk maks dan f64::INFINITY untuk mini, supaya elemen pertama apa pun langsung menggantikannya.</w:t>
      </w:r>
    </w:p>
    <w:p>
      <w:pPr>
        <w:pStyle w:val="Heading2"/>
        <w:spacing w:before="160" w:after="80" w:line="360" w:lineRule="auto"/>
        <w:jc w:val="left"/>
        <w:keepNext/>
      </w:pPr>
      <w:r>
        <w:rPr>
          <w:rFonts w:ascii="Times New Roman" w:hAnsi="Times New Roman" w:eastAsia="Times New Roman" w:cs="Times New Roman"/>
          <w:b/>
          <w:i w:val="0"/>
          <w:color w:val="000000"/>
          <w:sz w:val="24"/>
        </w:rPr>
        <w:t>4.6 Output Program</w:t>
      </w:r>
    </w:p>
    <w:p>
      <w:pPr>
        <w:spacing w:before="0" w:after="80" w:line="360" w:lineRule="auto"/>
        <w:jc w:val="both"/>
      </w:pPr>
      <w:r>
        <w:rPr>
          <w:rFonts w:ascii="Times New Roman" w:hAnsi="Times New Roman" w:eastAsia="Times New Roman" w:cs="Times New Roman"/>
          <w:b w:val="0"/>
          <w:i w:val="0"/>
          <w:color w:val="000000"/>
          <w:sz w:val="24"/>
        </w:rPr>
        <w:t>Perintah cargo run -- 2 menjalankan Task II saja.</w:t>
      </w:r>
    </w:p>
    <w:p>
      <w:pPr>
        <w:spacing w:before="120" w:after="40" w:line="240" w:lineRule="auto"/>
        <w:jc w:val="center"/>
        <w:keepNext/>
      </w:pPr>
      <w:r>
        <w:drawing>
          <wp:inline xmlns:a="http://schemas.openxmlformats.org/drawingml/2006/main" xmlns:pic="http://schemas.openxmlformats.org/drawingml/2006/picture">
            <wp:extent cx="5943600" cy="3664870"/>
            <wp:docPr id="7" name="Picture 7"/>
            <wp:cNvGraphicFramePr>
              <a:graphicFrameLocks noChangeAspect="1"/>
            </wp:cNvGraphicFramePr>
            <a:graphic>
              <a:graphicData uri="http://schemas.openxmlformats.org/drawingml/2006/picture">
                <pic:pic>
                  <pic:nvPicPr>
                    <pic:cNvPr id="0" name="04-task2.png"/>
                    <pic:cNvPicPr/>
                  </pic:nvPicPr>
                  <pic:blipFill>
                    <a:blip r:embed="rId15"/>
                    <a:stretch>
                      <a:fillRect/>
                    </a:stretch>
                  </pic:blipFill>
                  <pic:spPr>
                    <a:xfrm>
                      <a:off x="0" y="0"/>
                      <a:ext cx="5943600" cy="3664870"/>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4.2: Hasil cargo run untuk Task II</w:t>
      </w:r>
    </w:p>
    <w:p>
      <w:pPr>
        <w:spacing w:before="0" w:after="80" w:line="360" w:lineRule="auto"/>
        <w:jc w:val="both"/>
      </w:pPr>
      <w:r>
        <w:rPr>
          <w:rFonts w:ascii="Times New Roman" w:hAnsi="Times New Roman" w:eastAsia="Times New Roman" w:cs="Times New Roman"/>
          <w:b w:val="0"/>
          <w:i w:val="0"/>
          <w:color w:val="000000"/>
          <w:sz w:val="24"/>
        </w:rPr>
        <w:t>Penjumlahan u + v tercetak [5.0, 7.0, 9.0] dan perkalian skalar 3u tercetak [3.0, 6.0, 9.0], keduanya cocok dengan nilai acuan pada poin 3 modul. Hasil kali titik u.v bernilai 32, sama dengan hitungan tangan 1*4 + 2*5 + 3*6. Blok statistik memberi sum 6, mean 2, max 3, dan min 1 untuk vektor u. Seluruh proyek lulus cargo test dengan 17 passed 0 failed, sementara cargo build dan clippy tidak mengeluarkan satu warning pun.</w:t>
      </w:r>
    </w:p>
    <w:p>
      <w:pPr>
        <w:pStyle w:val="Heading2"/>
        <w:spacing w:before="160" w:after="80" w:line="360" w:lineRule="auto"/>
        <w:jc w:val="left"/>
        <w:keepNext/>
      </w:pPr>
      <w:r>
        <w:rPr>
          <w:rFonts w:ascii="Times New Roman" w:hAnsi="Times New Roman" w:eastAsia="Times New Roman" w:cs="Times New Roman"/>
          <w:b/>
          <w:i w:val="0"/>
          <w:color w:val="000000"/>
          <w:sz w:val="24"/>
        </w:rPr>
        <w:t>4.7 Lesson Learnt</w:t>
      </w:r>
    </w:p>
    <w:p>
      <w:pPr>
        <w:spacing w:before="0" w:after="80" w:line="360" w:lineRule="auto"/>
        <w:jc w:val="both"/>
      </w:pPr>
      <w:r>
        <w:rPr>
          <w:rFonts w:ascii="Times New Roman" w:hAnsi="Times New Roman" w:eastAsia="Times New Roman" w:cs="Times New Roman"/>
          <w:b w:val="0"/>
          <w:i w:val="0"/>
          <w:color w:val="000000"/>
          <w:sz w:val="24"/>
        </w:rPr>
        <w:t>Menulis operasi vektor sendiri jelas lebih bertele-tele daripada mengetik u + v. Tiga operasi dasar menuntut tiga fungsi terpisah ditambah dua assert_eq! yang cuma mengulang hal yang idealnya dijamin tipe. Imbalannya galat yang tegas, bukan angka keliru yang lolos diam-diam.</w:t>
      </w:r>
    </w:p>
    <w:p>
      <w:pPr>
        <w:spacing w:before="0" w:after="80" w:line="360" w:lineRule="auto"/>
        <w:jc w:val="both"/>
      </w:pPr>
      <w:r>
        <w:rPr>
          <w:rFonts w:ascii="Times New Roman" w:hAnsi="Times New Roman" w:eastAsia="Times New Roman" w:cs="Times New Roman"/>
          <w:b w:val="0"/>
          <w:i w:val="0"/>
          <w:color w:val="000000"/>
          <w:sz w:val="24"/>
        </w:rPr>
        <w:t>Batasnya tetap ada. Kompilator menangkap penyalahgunaan operator, tetapi tidak menangkap ketidakcocokan dimensi, sebab &amp;[f64] membuang informasi panjang dari tipenya sehingga panjang beda baru meledak saat runtime.</w:t>
      </w:r>
    </w:p>
    <w:p>
      <w:pPr>
        <w:spacing w:before="0" w:after="80" w:line="360" w:lineRule="auto"/>
        <w:jc w:val="both"/>
      </w:pPr>
      <w:r>
        <w:rPr>
          <w:rFonts w:ascii="Times New Roman" w:hAnsi="Times New Roman" w:eastAsia="Times New Roman" w:cs="Times New Roman"/>
          <w:b w:val="0"/>
          <w:i w:val="0"/>
          <w:color w:val="000000"/>
          <w:sz w:val="24"/>
        </w:rPr>
        <w:t>Untuk tiga sampai empat operasi pada vektor tiga elemen, pendekatan manual masih sepadan. Pustaka numerik baru perlu begitu operasinya bertambah jadi norma, proyeksi, dan perkalian matriks, dan itulah yang dijawab nalgebra pada Task III.</w:t>
      </w:r>
    </w:p>
    <w:p>
      <w:pPr>
        <w:spacing w:before="0" w:after="0"/>
      </w:pPr>
      <w:r>
        <w:br w:type="page"/>
      </w:r>
    </w:p>
    <w:p>
      <w:pPr>
        <w:pStyle w:val="Heading1"/>
        <w:spacing w:before="240" w:after="240" w:line="360" w:lineRule="auto"/>
        <w:jc w:val="center"/>
        <w:keepNext/>
      </w:pPr>
      <w:r>
        <w:rPr>
          <w:rFonts w:ascii="Times New Roman" w:hAnsi="Times New Roman" w:eastAsia="Times New Roman" w:cs="Times New Roman"/>
          <w:b/>
          <w:i w:val="0"/>
          <w:color w:val="000000"/>
          <w:sz w:val="28"/>
        </w:rPr>
        <w:t>BAB V INTRODUKSI NALGEBRA UNTUK VEKTOR</w:t>
      </w:r>
    </w:p>
    <w:p>
      <w:pPr>
        <w:pStyle w:val="Heading2"/>
        <w:spacing w:before="160" w:after="80" w:line="360" w:lineRule="auto"/>
        <w:jc w:val="left"/>
        <w:keepNext/>
      </w:pPr>
      <w:r>
        <w:rPr>
          <w:rFonts w:ascii="Times New Roman" w:hAnsi="Times New Roman" w:eastAsia="Times New Roman" w:cs="Times New Roman"/>
          <w:b/>
          <w:i w:val="0"/>
          <w:color w:val="000000"/>
          <w:sz w:val="24"/>
        </w:rPr>
        <w:t>5.1 Deskripsi Program</w:t>
      </w:r>
    </w:p>
    <w:p>
      <w:pPr>
        <w:spacing w:before="0" w:after="80" w:line="360" w:lineRule="auto"/>
        <w:jc w:val="both"/>
      </w:pPr>
      <w:r>
        <w:rPr>
          <w:rFonts w:ascii="Times New Roman" w:hAnsi="Times New Roman" w:eastAsia="Times New Roman" w:cs="Times New Roman"/>
          <w:b w:val="0"/>
          <w:i w:val="0"/>
          <w:color w:val="000000"/>
          <w:sz w:val="24"/>
        </w:rPr>
        <w:t>Operasi vektor yang sama seperti Task II dikerjakan ulang di sini, bedanya seluruh perhitungan diserahkan ke crate nalgebra 0.35.0. Program dipanggil lewat cargo run -- 3 dan masuk ke fungsi jalankan() pada berkas src/task3.rs.</w:t>
      </w:r>
    </w:p>
    <w:p>
      <w:pPr>
        <w:spacing w:before="0" w:after="80" w:line="360" w:lineRule="auto"/>
        <w:jc w:val="both"/>
      </w:pPr>
      <w:r>
        <w:rPr>
          <w:rFonts w:ascii="Times New Roman" w:hAnsi="Times New Roman" w:eastAsia="Times New Roman" w:cs="Times New Roman"/>
          <w:b w:val="0"/>
          <w:i w:val="0"/>
          <w:color w:val="000000"/>
          <w:sz w:val="24"/>
        </w:rPr>
        <w:t>Isinya mengikuti urutan modul, dari pembuatan vektor, aritmetika element-wise lewat operator, dot product bersama norma dan sudut, fungsi statistik, sampai dua latihan terapan. Berkas ini juga memuat enam unit test, satu di antaranya mengerjakan poin E.3 modul yaitu identitas u.u sama dengan kuadrat norma u. Perbandingan floating point memakai selisih mutlak terhadap konstanta EPS bernilai 1e-10, kecuali pengujian element-wise yang membandingkan Vector3 secara utuh karena nilainya bulat dan terwakili persis dalam biner.</w:t>
      </w:r>
    </w:p>
    <w:p>
      <w:pPr>
        <w:pStyle w:val="Heading2"/>
        <w:spacing w:before="160" w:after="80" w:line="360" w:lineRule="auto"/>
        <w:jc w:val="left"/>
        <w:keepNext/>
      </w:pPr>
      <w:r>
        <w:rPr>
          <w:rFonts w:ascii="Times New Roman" w:hAnsi="Times New Roman" w:eastAsia="Times New Roman" w:cs="Times New Roman"/>
          <w:b/>
          <w:i w:val="0"/>
          <w:color w:val="000000"/>
          <w:sz w:val="24"/>
        </w:rPr>
        <w:t>5.2 Definisi Data yang Digunakan</w:t>
      </w:r>
    </w:p>
    <w:p>
      <w:pPr>
        <w:spacing w:before="0" w:after="80" w:line="360" w:lineRule="auto"/>
        <w:jc w:val="both"/>
      </w:pPr>
      <w:r>
        <w:rPr>
          <w:rFonts w:ascii="Times New Roman" w:hAnsi="Times New Roman" w:eastAsia="Times New Roman" w:cs="Times New Roman"/>
          <w:b w:val="0"/>
          <w:i w:val="0"/>
          <w:color w:val="000000"/>
          <w:sz w:val="24"/>
        </w:rPr>
        <w:t>Vektor a dan b dibuat dengan Vector3::new(1.0, 2.0, 3.0) dan Vector3::new(4.0, 5.0, 6.0). Vector3&lt;f64&gt; bukan tipe tersendiri melainkan alias untuk SVector&lt;f64, 3&gt;, jadi angka 3 ikut menjadi bagian dari tipe dan compiler yang memeriksanya. Pemanggilan a.nrows() tetap ada, tetapi nilainya konstanta sejak kompilasi, bukan hasil pengukuran buffer seperti len() pada slice.</w:t>
      </w:r>
    </w:p>
    <w:p>
      <w:pPr>
        <w:spacing w:before="0" w:after="80" w:line="360" w:lineRule="auto"/>
        <w:jc w:val="both"/>
      </w:pPr>
      <w:r>
        <w:rPr>
          <w:rFonts w:ascii="Times New Roman" w:hAnsi="Times New Roman" w:eastAsia="Times New Roman" w:cs="Times New Roman"/>
          <w:b w:val="0"/>
          <w:i w:val="0"/>
          <w:color w:val="000000"/>
          <w:sz w:val="24"/>
        </w:rPr>
        <w:t>Bentuk generik SVector&lt;f64, N&gt; muncul dua kali dengan N berbeda, yaitu b4 sebagai SVector&lt;f64, 4&gt; yang diisi dari array literal, dan w sebagai SVector&lt;f64, 10&gt; yang diisi lewat from_iterator. Iterator (1..=10) menghasilkan i32, jadi f64::from dipakai sebelum masuk ke konstruktor. Latihan pertama memakai Vector2&lt;f64&gt; dengan p = (3, 4) dan q = (4, 0), angka pilihan modul karena p membentuk segitiga siku-siku 3-4-5. Seluruh data di task ini bertipe f64, sebab norma dan acos hanya masuk akal pada bilangan pecahan.</w:t>
      </w:r>
    </w:p>
    <w:p>
      <w:pPr>
        <w:pStyle w:val="Heading2"/>
        <w:spacing w:before="160" w:after="80" w:line="360" w:lineRule="auto"/>
        <w:jc w:val="left"/>
        <w:keepNext/>
      </w:pPr>
      <w:r>
        <w:rPr>
          <w:rFonts w:ascii="Times New Roman" w:hAnsi="Times New Roman" w:eastAsia="Times New Roman" w:cs="Times New Roman"/>
          <w:b/>
          <w:i w:val="0"/>
          <w:color w:val="000000"/>
          <w:sz w:val="24"/>
        </w:rPr>
        <w:t>5.3 Kode Program</w:t>
      </w:r>
    </w:p>
    <w:p>
      <w:pPr>
        <w:spacing w:before="0" w:after="80" w:line="360" w:lineRule="auto"/>
        <w:jc w:val="both"/>
      </w:pPr>
      <w:r>
        <w:rPr>
          <w:rFonts w:ascii="Times New Roman" w:hAnsi="Times New Roman" w:eastAsia="Times New Roman" w:cs="Times New Roman"/>
          <w:b w:val="0"/>
          <w:i w:val="0"/>
          <w:color w:val="000000"/>
          <w:sz w:val="24"/>
        </w:rPr>
        <w:t>Potongan berikut memuat bagian yang dibahas pada subbab berikutnya, sisanya ditandai komentar titik tiga.</w:t>
      </w:r>
    </w:p>
    <w:p>
      <w:pPr>
        <w:spacing w:before="0" w:after="0" w:line="240" w:lineRule="auto"/>
        <w:jc w:val="left"/>
        <w:shd w:val="clear" w:color="auto" w:fill="F2F2F2"/>
      </w:pPr>
      <w:r>
        <w:rPr>
          <w:rFonts w:ascii="Courier New" w:hAnsi="Courier New" w:eastAsia="Courier New" w:cs="Courier New"/>
          <w:b w:val="0"/>
          <w:i w:val="0"/>
          <w:color w:val="000000"/>
          <w:sz w:val="18"/>
        </w:rPr>
        <w:t>use nalgebra::{SVector, Vector2, Vector3};</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pub fn jalankan()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A. Pembuatan vektor</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a = Vector3::new(1.0, 2.0, 3.0);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b4: SVector&lt;f64, 4&gt; = SVector::from([1.0, 2.0, 3.0, 4.0]);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println!("a = {a}");</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println!("dimensi a: {}", a.nrows());</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println!("b4 = {b4}");</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println!("dimensi b4: {}", b4.nrows());</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B. Aritmetika element-wise lewat operator</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b = Vector3::new(4.0, 5.0, 6.0);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println!("a + b = {}", a + b);</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println!("a - b = {}", a - b);</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println!("2a    = {}", 2.0 * a);</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println!("a o b = {}", a.component_mul(&amp;b)); // perkalian Hadamard</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C. Dot product, norma, dan sudut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dot_ab = a.dot(&amp;b);</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norm_a = a.norm();</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anotasi : f64 wajib di sini, tanpa itu tipe hasil bagi masih generik</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dan pemanggilan .acos() ditolak dengan E0282 type annotations needed</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cos: f64 = a.dot(&amp;b) / (a.norm() * b.norm());</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sudut = cos.acos().to_degrees();</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println!("a . b = {dot_ab}");</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println!("||a|| = {norm_a}");</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println!("sudut a dan b = {sudut} derajat");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D. Fungsi statistik dan E. Latihan terapan p, q, w</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#[cfg(test)]</w:t>
      </w:r>
    </w:p>
    <w:p>
      <w:pPr>
        <w:spacing w:before="0" w:after="0" w:line="240" w:lineRule="auto"/>
        <w:jc w:val="left"/>
        <w:shd w:val="clear" w:color="auto" w:fill="F2F2F2"/>
      </w:pPr>
      <w:r>
        <w:rPr>
          <w:rFonts w:ascii="Courier New" w:hAnsi="Courier New" w:eastAsia="Courier New" w:cs="Courier New"/>
          <w:b w:val="0"/>
          <w:i w:val="0"/>
          <w:color w:val="000000"/>
          <w:sz w:val="18"/>
        </w:rPr>
        <w:t>mod tests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use super::*;</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const EPS: f64 = 1e-10;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E.3 identitas u . u = ||u||^2, pakai toleransi karena floating point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#[test]</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fn dot_diri_sendiri_sama_dengan_kuadrat_norma()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let a: Vector3&lt;f64&gt; = Vector3::new(1.0, 2.0, 3.0);</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assert!((a.dot(&amp;a) - a.norm().powi(2)).abs() &lt; EPS);</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 ...</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pPr>
    </w:p>
    <w:p>
      <w:pPr>
        <w:pStyle w:val="Heading2"/>
        <w:spacing w:before="160" w:after="80" w:line="360" w:lineRule="auto"/>
        <w:jc w:val="left"/>
        <w:keepNext/>
      </w:pPr>
      <w:r>
        <w:rPr>
          <w:rFonts w:ascii="Times New Roman" w:hAnsi="Times New Roman" w:eastAsia="Times New Roman" w:cs="Times New Roman"/>
          <w:b/>
          <w:i w:val="0"/>
          <w:color w:val="000000"/>
          <w:sz w:val="24"/>
        </w:rPr>
        <w:t>5.4 Penjelasan Proses</w:t>
      </w:r>
    </w:p>
    <w:p>
      <w:pPr>
        <w:pStyle w:val="Heading3"/>
        <w:spacing w:before="120" w:after="80" w:line="360" w:lineRule="auto"/>
        <w:jc w:val="left"/>
        <w:keepNext/>
      </w:pPr>
      <w:r>
        <w:rPr>
          <w:rFonts w:ascii="Times New Roman" w:hAnsi="Times New Roman" w:eastAsia="Times New Roman" w:cs="Times New Roman"/>
          <w:b/>
          <w:i w:val="0"/>
          <w:color w:val="000000"/>
          <w:sz w:val="24"/>
        </w:rPr>
        <w:t>Pembuatan Vektor</w:t>
      </w:r>
    </w:p>
    <w:p>
      <w:pPr>
        <w:spacing w:before="0" w:after="80" w:line="360" w:lineRule="auto"/>
        <w:jc w:val="both"/>
      </w:pPr>
      <w:r>
        <w:rPr>
          <w:rFonts w:ascii="Times New Roman" w:hAnsi="Times New Roman" w:eastAsia="Times New Roman" w:cs="Times New Roman"/>
          <w:b w:val="0"/>
          <w:i w:val="0"/>
          <w:color w:val="000000"/>
          <w:sz w:val="24"/>
        </w:rPr>
        <w:t>Dua konstruktor dari Tabel 5 modul dipakai berdampingan. Vector3::new menerima tiga argumen langsung, sementara SVector::from menerima array literal sehingga dimensinya ikut dari panjang array. Cetakan a.nrows() dan b4.nrows() memberi 3 dan 4.</w:t>
      </w:r>
    </w:p>
    <w:p>
      <w:pPr>
        <w:pStyle w:val="Heading3"/>
        <w:spacing w:before="120" w:after="80" w:line="360" w:lineRule="auto"/>
        <w:jc w:val="left"/>
        <w:keepNext/>
      </w:pPr>
      <w:r>
        <w:rPr>
          <w:rFonts w:ascii="Times New Roman" w:hAnsi="Times New Roman" w:eastAsia="Times New Roman" w:cs="Times New Roman"/>
          <w:b/>
          <w:i w:val="0"/>
          <w:color w:val="000000"/>
          <w:sz w:val="24"/>
        </w:rPr>
        <w:t>Aritmetika Element-wise lewat Operator</w:t>
      </w:r>
    </w:p>
    <w:p>
      <w:pPr>
        <w:spacing w:before="0" w:after="80" w:line="360" w:lineRule="auto"/>
        <w:jc w:val="both"/>
      </w:pPr>
      <w:r>
        <w:rPr>
          <w:rFonts w:ascii="Times New Roman" w:hAnsi="Times New Roman" w:eastAsia="Times New Roman" w:cs="Times New Roman"/>
          <w:b w:val="0"/>
          <w:i w:val="0"/>
          <w:color w:val="000000"/>
          <w:sz w:val="24"/>
        </w:rPr>
        <w:t>Di sinilah beda paling terasa dibanding Task II. nalgebra mengimplementasikan trait Add, Sub, dan Mul untuk tipe vektornya, jadi a + b dan a - b ditulis apa adanya tanpa fungsi pembantu, dan hasilnya [5, 7, 9] serta [-3, -3, -3]. Perkalian skalar ditulis 2.0 * a, bukan a * 2.0, karena yang tersedia adalah implementasi Mul pada f64 di sisi kiri, dan keluarannya [2, 4, 6].</w:t>
      </w:r>
    </w:p>
    <w:p>
      <w:pPr>
        <w:spacing w:before="0" w:after="80" w:line="360" w:lineRule="auto"/>
        <w:jc w:val="both"/>
      </w:pPr>
      <w:r>
        <w:rPr>
          <w:rFonts w:ascii="Times New Roman" w:hAnsi="Times New Roman" w:eastAsia="Times New Roman" w:cs="Times New Roman"/>
          <w:b w:val="0"/>
          <w:i w:val="0"/>
          <w:color w:val="000000"/>
          <w:sz w:val="24"/>
        </w:rPr>
        <w:t>Baris terakhirnya memanggil a.component_mul(&amp;b) yang menghasilkan [4, 10, 18]. Itu perkalian Hadamard, elemen ke elemen, hasilnya tetap vektor dan bukan skalar seperti dot product. Keduanya sama-sama mengalikan pasangan elemen, bedanya dot product menjumlahkan hasilnya sehingga 4 ditambah 10 ditambah 18 menjadi 32. Nama component_mul dipakai justru untuk mencegah kekeliruan itu, sebab operator * antar dua vektor artinya ambigu.</w:t>
      </w:r>
    </w:p>
    <w:p>
      <w:pPr>
        <w:pStyle w:val="Heading3"/>
        <w:spacing w:before="120" w:after="80" w:line="360" w:lineRule="auto"/>
        <w:jc w:val="left"/>
        <w:keepNext/>
      </w:pPr>
      <w:r>
        <w:rPr>
          <w:rFonts w:ascii="Times New Roman" w:hAnsi="Times New Roman" w:eastAsia="Times New Roman" w:cs="Times New Roman"/>
          <w:b/>
          <w:i w:val="0"/>
          <w:color w:val="000000"/>
          <w:sz w:val="24"/>
        </w:rPr>
        <w:t>Dot Product, Norma, dan Sudut</w:t>
      </w:r>
    </w:p>
    <w:p>
      <w:pPr>
        <w:spacing w:before="0" w:after="80" w:line="360" w:lineRule="auto"/>
        <w:jc w:val="both"/>
      </w:pPr>
      <w:r>
        <w:rPr>
          <w:rFonts w:ascii="Times New Roman" w:hAnsi="Times New Roman" w:eastAsia="Times New Roman" w:cs="Times New Roman"/>
          <w:b w:val="0"/>
          <w:i w:val="0"/>
          <w:color w:val="000000"/>
          <w:sz w:val="24"/>
        </w:rPr>
        <w:t>Pemanggilan a.dot(&amp;b) menerima referensi, jadi b tidak dipindahkan kepemilikannya dan masih bisa dipakai di baris berikutnya. Hasilnya 32, norma a adalah akar 14 atau sekitar 3.742, dan sudut antara keduanya sekitar 12.93 derajat, wajar karena arah a dan b memang berdekatan di ruang tiga dimensi.</w:t>
      </w:r>
    </w:p>
    <w:p>
      <w:pPr>
        <w:spacing w:before="0" w:after="80" w:line="360" w:lineRule="auto"/>
        <w:jc w:val="both"/>
      </w:pPr>
      <w:r>
        <w:rPr>
          <w:rFonts w:ascii="Times New Roman" w:hAnsi="Times New Roman" w:eastAsia="Times New Roman" w:cs="Times New Roman"/>
          <w:b w:val="0"/>
          <w:i w:val="0"/>
          <w:color w:val="000000"/>
          <w:sz w:val="24"/>
        </w:rPr>
        <w:t>Baris let cos: f64 tidak bisa ditulis tanpa anotasinya, dan ini jebakan yang benar-benar menghentikan kompilasi. Metode dot() dan norm() milik nalgebra dideklarasikan generik atas tipe skalar yang mengimplementasikan trait numerik crate tersebut, sehingga hasil pembagian a.dot(&amp;b) / (a.norm() * b.norm()) masih berupa parameter tipe yang belum ditentukan. Pada titik itu compiler belum tahu tipe konkretnya, dan karena .acos() bukan metode dari trait generik tadi melainkan metode inheren milik f64, pemanggilannya ditolak dengan galat E0282 type annotations needed. Menulis : f64 pada cos menutup celah itu, dan begitu tipenya pasti, acos() ikut terselesaikan. Logikanya tidak berubah sedikit pun, yang kurang cuma satu keterangan untuk compiler.</w:t>
      </w:r>
    </w:p>
    <w:p>
      <w:pPr>
        <w:spacing w:before="0" w:after="80" w:line="360" w:lineRule="auto"/>
        <w:jc w:val="both"/>
      </w:pPr>
      <w:r>
        <w:rPr>
          <w:rFonts w:ascii="Times New Roman" w:hAnsi="Times New Roman" w:eastAsia="Times New Roman" w:cs="Times New Roman"/>
          <w:b w:val="0"/>
          <w:i w:val="0"/>
          <w:color w:val="000000"/>
          <w:sz w:val="24"/>
        </w:rPr>
        <w:t>Jebakan yang sama muncul lagi di modul unit test dengan gejala sedikit berbeda. Vektor di sana dibuat hanya dari literal 1.0, 2.0, 3.0 tanpa operasi lain yang mengunci tipenya, jadi compiler tidak punya petunjuk apakah itu f32 atau f64. Perbaikannya menulis let a: Vector3&lt;f64&gt; = Vector3::new(1.0, 2.0, 3.0), diterapkan konsisten pada b, p, q, serta w. Setelah anotasinya terpasang, cargo test lolos dengan 17 passed dan 0 failed untuk keseluruhan proyek.</w:t>
      </w:r>
    </w:p>
    <w:p>
      <w:pPr>
        <w:pStyle w:val="Heading3"/>
        <w:spacing w:before="120" w:after="80" w:line="360" w:lineRule="auto"/>
        <w:jc w:val="left"/>
        <w:keepNext/>
      </w:pPr>
      <w:r>
        <w:rPr>
          <w:rFonts w:ascii="Times New Roman" w:hAnsi="Times New Roman" w:eastAsia="Times New Roman" w:cs="Times New Roman"/>
          <w:b/>
          <w:i w:val="0"/>
          <w:color w:val="000000"/>
          <w:sz w:val="24"/>
        </w:rPr>
        <w:t>Fungsi Statistik</w:t>
      </w:r>
    </w:p>
    <w:p>
      <w:pPr>
        <w:spacing w:before="0" w:after="80" w:line="360" w:lineRule="auto"/>
        <w:jc w:val="both"/>
      </w:pPr>
      <w:r>
        <w:rPr>
          <w:rFonts w:ascii="Times New Roman" w:hAnsi="Times New Roman" w:eastAsia="Times New Roman" w:cs="Times New Roman"/>
          <w:b w:val="0"/>
          <w:i w:val="0"/>
          <w:color w:val="000000"/>
          <w:sz w:val="24"/>
        </w:rPr>
        <w:t>Empat metode bawaan dipanggil pada vektor a, yaitu sum(), mean(), max(), dan min(), yang berturut-turut memberi 6, 2, 3, dan 1. Task II harus melipat sendiri max dan min dengan fold karena f64 tidak mengimplementasikan Ord, sedangkan di sini cukup satu pemanggilan metode.</w:t>
      </w:r>
    </w:p>
    <w:p>
      <w:pPr>
        <w:pStyle w:val="Heading3"/>
        <w:spacing w:before="120" w:after="80" w:line="360" w:lineRule="auto"/>
        <w:jc w:val="left"/>
        <w:keepNext/>
      </w:pPr>
      <w:r>
        <w:rPr>
          <w:rFonts w:ascii="Times New Roman" w:hAnsi="Times New Roman" w:eastAsia="Times New Roman" w:cs="Times New Roman"/>
          <w:b/>
          <w:i w:val="0"/>
          <w:color w:val="000000"/>
          <w:sz w:val="24"/>
        </w:rPr>
        <w:t>Latihan Terapan</w:t>
      </w:r>
    </w:p>
    <w:p>
      <w:pPr>
        <w:spacing w:before="0" w:after="80" w:line="360" w:lineRule="auto"/>
        <w:jc w:val="both"/>
      </w:pPr>
      <w:r>
        <w:rPr>
          <w:rFonts w:ascii="Times New Roman" w:hAnsi="Times New Roman" w:eastAsia="Times New Roman" w:cs="Times New Roman"/>
          <w:b w:val="0"/>
          <w:i w:val="0"/>
          <w:color w:val="000000"/>
          <w:sz w:val="24"/>
        </w:rPr>
        <w:t>Latihan pertama mencetak norma p sebesar 5, norma q sebesar 4, dot product 12, serta sudut sekitar 53.13 derajat, sudut baku segitiga 3-4-5 yang bisa diperiksa tanpa kalkulator. Latihan kedua membuat w berisi 1 sampai 10, dicetak lewat w.transpose() supaya tidak menghabiskan sepuluh baris terminal, dengan jumlah 55, rata-rata 5.5, maksimum 10, dan minimum 1. Latihan ketiga tidak dicetak ke layar melainkan dikerjakan sebagai unit test dot_diri_sendiri_sama_dengan_kuadrat_norma. Toleransi dipakai di sana karena norm() melibatkan akar kuadrat, sehingga hasil kuadratnya belum tentu kembali persis ke 14 dalam representasi biner f64.</w:t>
      </w:r>
    </w:p>
    <w:p>
      <w:pPr>
        <w:pStyle w:val="Heading2"/>
        <w:spacing w:before="160" w:after="80" w:line="360" w:lineRule="auto"/>
        <w:jc w:val="left"/>
        <w:keepNext/>
      </w:pPr>
      <w:r>
        <w:rPr>
          <w:rFonts w:ascii="Times New Roman" w:hAnsi="Times New Roman" w:eastAsia="Times New Roman" w:cs="Times New Roman"/>
          <w:b/>
          <w:i w:val="0"/>
          <w:color w:val="000000"/>
          <w:sz w:val="24"/>
        </w:rPr>
        <w:t>5.5 Output Program</w:t>
      </w:r>
    </w:p>
    <w:p>
      <w:pPr>
        <w:spacing w:before="0" w:after="80" w:line="360" w:lineRule="auto"/>
        <w:jc w:val="both"/>
      </w:pPr>
      <w:r>
        <w:rPr>
          <w:rFonts w:ascii="Times New Roman" w:hAnsi="Times New Roman" w:eastAsia="Times New Roman" w:cs="Times New Roman"/>
          <w:b w:val="0"/>
          <w:i w:val="0"/>
          <w:color w:val="000000"/>
          <w:sz w:val="24"/>
        </w:rPr>
        <w:t>Keluaran lengkap Task III saat dijalankan dengan cargo run -- 3 terlihat pada gambar berikut.</w:t>
      </w:r>
    </w:p>
    <w:p>
      <w:pPr>
        <w:spacing w:before="120" w:after="40" w:line="240" w:lineRule="auto"/>
        <w:jc w:val="center"/>
        <w:keepNext/>
      </w:pPr>
      <w:r>
        <w:drawing>
          <wp:inline xmlns:a="http://schemas.openxmlformats.org/drawingml/2006/main" xmlns:pic="http://schemas.openxmlformats.org/drawingml/2006/picture">
            <wp:extent cx="5517795" cy="6766559"/>
            <wp:docPr id="8" name="Picture 8"/>
            <wp:cNvGraphicFramePr>
              <a:graphicFrameLocks noChangeAspect="1"/>
            </wp:cNvGraphicFramePr>
            <a:graphic>
              <a:graphicData uri="http://schemas.openxmlformats.org/drawingml/2006/picture">
                <pic:pic>
                  <pic:nvPicPr>
                    <pic:cNvPr id="0" name="05-task3a.png"/>
                    <pic:cNvPicPr/>
                  </pic:nvPicPr>
                  <pic:blipFill>
                    <a:blip r:embed="rId16"/>
                    <a:stretch>
                      <a:fillRect/>
                    </a:stretch>
                  </pic:blipFill>
                  <pic:spPr>
                    <a:xfrm>
                      <a:off x="0" y="0"/>
                      <a:ext cx="5517795" cy="6766559"/>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5.1a: Hasil cargo run untuk Task III, bagian atas</w:t>
      </w:r>
    </w:p>
    <w:p>
      <w:pPr>
        <w:spacing w:before="120" w:after="40" w:line="240" w:lineRule="auto"/>
        <w:jc w:val="center"/>
        <w:keepNext/>
      </w:pPr>
      <w:r>
        <w:drawing>
          <wp:inline xmlns:a="http://schemas.openxmlformats.org/drawingml/2006/main" xmlns:pic="http://schemas.openxmlformats.org/drawingml/2006/picture">
            <wp:extent cx="5517795" cy="6766559"/>
            <wp:docPr id="9" name="Picture 9"/>
            <wp:cNvGraphicFramePr>
              <a:graphicFrameLocks noChangeAspect="1"/>
            </wp:cNvGraphicFramePr>
            <a:graphic>
              <a:graphicData uri="http://schemas.openxmlformats.org/drawingml/2006/picture">
                <pic:pic>
                  <pic:nvPicPr>
                    <pic:cNvPr id="0" name="05-task3b.png"/>
                    <pic:cNvPicPr/>
                  </pic:nvPicPr>
                  <pic:blipFill>
                    <a:blip r:embed="rId17"/>
                    <a:stretch>
                      <a:fillRect/>
                    </a:stretch>
                  </pic:blipFill>
                  <pic:spPr>
                    <a:xfrm>
                      <a:off x="0" y="0"/>
                      <a:ext cx="5517795" cy="6766559"/>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5.1b: Hasil cargo run untuk Task III, bagian bawah</w:t>
      </w:r>
    </w:p>
    <w:p>
      <w:pPr>
        <w:spacing w:before="0" w:after="80" w:line="360" w:lineRule="auto"/>
        <w:jc w:val="both"/>
      </w:pPr>
      <w:r>
        <w:rPr>
          <w:rFonts w:ascii="Times New Roman" w:hAnsi="Times New Roman" w:eastAsia="Times New Roman" w:cs="Times New Roman"/>
          <w:b w:val="0"/>
          <w:i w:val="0"/>
          <w:color w:val="000000"/>
          <w:sz w:val="24"/>
        </w:rPr>
        <w:t>Vektor dicetak nalgebra sebagai kolom berkurung sehingga satu vektor memakan beberapa baris terminal, kecuali w yang sengaja ditranspos. Blok aritmetika memberi [5, 7, 9], [-3, -3, -3], [2, 4, 6], dan [4, 10, 18], persis seperti kolom hasil pada Tabel 6 modul, lalu menyusul a . b sama dengan 32, norma a sekitar 3.742, dan sudut sekitar 12.93 derajat.</w:t>
      </w:r>
    </w:p>
    <w:p>
      <w:pPr>
        <w:pStyle w:val="Heading2"/>
        <w:spacing w:before="160" w:after="80" w:line="360" w:lineRule="auto"/>
        <w:jc w:val="left"/>
        <w:keepNext/>
      </w:pPr>
      <w:r>
        <w:rPr>
          <w:rFonts w:ascii="Times New Roman" w:hAnsi="Times New Roman" w:eastAsia="Times New Roman" w:cs="Times New Roman"/>
          <w:b/>
          <w:i w:val="0"/>
          <w:color w:val="000000"/>
          <w:sz w:val="24"/>
        </w:rPr>
        <w:t>5.6 Perbandingan dengan Implementasi Manual</w:t>
      </w:r>
    </w:p>
    <w:p>
      <w:pPr>
        <w:spacing w:before="0" w:after="80" w:line="360" w:lineRule="auto"/>
        <w:jc w:val="both"/>
      </w:pPr>
      <w:r>
        <w:rPr>
          <w:rFonts w:ascii="Times New Roman" w:hAnsi="Times New Roman" w:eastAsia="Times New Roman" w:cs="Times New Roman"/>
          <w:b w:val="0"/>
          <w:i w:val="0"/>
          <w:color w:val="000000"/>
          <w:sz w:val="24"/>
        </w:rPr>
        <w:t>Tabel 4 modul menempatkan array native dan SVector berhadapan langsung, dan kedua task ini menunjukkan bedanya di kode nyata. Pada Task II, baris u + v harus dikomentari karena rustc menolaknya dengan error[E0369] cannot add [f64; 3] to [f64; 3], begitu pula k * a yang tidak punya implementasi Mul untuk array. Akibatnya setiap operasi ditulis sebagai fungsi terpisah dengan assert_eq! sendiri untuk mencocokkan panjang slice. Pemeriksaan itu baru berjalan saat runtime, jadi ketidakcocokan dimensi lolos kompilasi dan baru ketahuan ketika program panik.</w:t>
      </w:r>
    </w:p>
    <w:p>
      <w:pPr>
        <w:spacing w:before="0" w:after="80" w:line="360" w:lineRule="auto"/>
        <w:jc w:val="both"/>
      </w:pPr>
      <w:r>
        <w:rPr>
          <w:rFonts w:ascii="Times New Roman" w:hAnsi="Times New Roman" w:eastAsia="Times New Roman" w:cs="Times New Roman"/>
          <w:b w:val="0"/>
          <w:i w:val="0"/>
          <w:color w:val="000000"/>
          <w:sz w:val="24"/>
        </w:rPr>
        <w:t>Task III membalik keadaan itu. SVector mendukung a + b dan 2.0 * a lewat operator karena trait aritmetikanya sudah diimplementasikan crate, dan dimensi menjadi bagian dari tipe sehingga menjumlahkan Vector3 dengan SVector&lt;f64, 4&gt; ditolak sebelum program sempat jalan. Tidak ada satu pun assert_eq! panjang di src/task3.rs, pekerjaan itu sudah diambil alih sistem tipe. Tabel 4 juga mencatat performa keduanya setara berkat zero-cost abstraction, sebab generik dan trait nalgebra habis saat monomorfisasi.</w:t>
      </w:r>
    </w:p>
    <w:p>
      <w:pPr>
        <w:pStyle w:val="Heading2"/>
        <w:spacing w:before="160" w:after="80" w:line="360" w:lineRule="auto"/>
        <w:jc w:val="left"/>
        <w:keepNext/>
      </w:pPr>
      <w:r>
        <w:rPr>
          <w:rFonts w:ascii="Times New Roman" w:hAnsi="Times New Roman" w:eastAsia="Times New Roman" w:cs="Times New Roman"/>
          <w:b/>
          <w:i w:val="0"/>
          <w:color w:val="000000"/>
          <w:sz w:val="24"/>
        </w:rPr>
        <w:t>5.7 Lesson Learnt</w:t>
      </w:r>
    </w:p>
    <w:p>
      <w:pPr>
        <w:spacing w:before="0" w:after="80" w:line="360" w:lineRule="auto"/>
        <w:jc w:val="both"/>
      </w:pPr>
      <w:r>
        <w:rPr>
          <w:rFonts w:ascii="Times New Roman" w:hAnsi="Times New Roman" w:eastAsia="Times New Roman" w:cs="Times New Roman"/>
          <w:b w:val="0"/>
          <w:i w:val="0"/>
          <w:color w:val="000000"/>
          <w:sz w:val="24"/>
        </w:rPr>
        <w:t>Keamanan tipe di nalgebra bekerja karena dimensi ikut masuk ke dalam tipe, bukan disimpan sebagai angka di dalam struct. Menggeser pemeriksaan dari runtime ke compile time menghapus satu kelas kesalahan tanpa menambah sebaris pun kode pemeriksaan.</w:t>
      </w:r>
    </w:p>
    <w:p>
      <w:pPr>
        <w:spacing w:before="0" w:after="80" w:line="360" w:lineRule="auto"/>
        <w:jc w:val="both"/>
      </w:pPr>
      <w:r>
        <w:rPr>
          <w:rFonts w:ascii="Times New Roman" w:hAnsi="Times New Roman" w:eastAsia="Times New Roman" w:cs="Times New Roman"/>
          <w:b w:val="0"/>
          <w:i w:val="0"/>
          <w:color w:val="000000"/>
          <w:sz w:val="24"/>
        </w:rPr>
        <w:t>Keringkasannya juga terasa. Task II butuh tujuh fungsi bebas untuk penjumlahan, perkalian skalar, dot product, dan empat statistiknya, sedangkan Task III mengerjakan hal yang sama tanpa satu pun fungsi pembantu. Kode yang tidak ditulis tidak perlu diuji dan tidak bisa salah, jadi pengujian di sini fokus pada nilai hasilnya, bukan implementasi operasinya. Imbalannya datang bersama sistem tipe generik yang sesekali menuntut anotasi eksplisit seperti E0282 tadi, dan itu jauh lebih murah dibanding menulis serta menguji seluruh operasi vektor dari nol.</w:t>
      </w:r>
    </w:p>
    <w:p>
      <w:pPr>
        <w:spacing w:before="0" w:after="0"/>
      </w:pPr>
      <w:r>
        <w:br w:type="page"/>
      </w:r>
    </w:p>
    <w:p>
      <w:pPr>
        <w:pStyle w:val="Heading1"/>
        <w:spacing w:before="240" w:after="240" w:line="360" w:lineRule="auto"/>
        <w:jc w:val="center"/>
        <w:keepNext/>
      </w:pPr>
      <w:r>
        <w:rPr>
          <w:rFonts w:ascii="Times New Roman" w:hAnsi="Times New Roman" w:eastAsia="Times New Roman" w:cs="Times New Roman"/>
          <w:b/>
          <w:i w:val="0"/>
          <w:color w:val="000000"/>
          <w:sz w:val="28"/>
        </w:rPr>
        <w:t>BAB VI PENGUJIAN OTOMATIS DAN KUALITAS KODE</w:t>
      </w:r>
    </w:p>
    <w:p>
      <w:pPr>
        <w:pStyle w:val="Heading2"/>
        <w:spacing w:before="160" w:after="80" w:line="360" w:lineRule="auto"/>
        <w:jc w:val="left"/>
        <w:keepNext/>
      </w:pPr>
      <w:r>
        <w:rPr>
          <w:rFonts w:ascii="Times New Roman" w:hAnsi="Times New Roman" w:eastAsia="Times New Roman" w:cs="Times New Roman"/>
          <w:b/>
          <w:i w:val="0"/>
          <w:color w:val="000000"/>
          <w:sz w:val="24"/>
        </w:rPr>
        <w:t>6.1 Unit Test</w:t>
      </w:r>
    </w:p>
    <w:p>
      <w:pPr>
        <w:spacing w:before="0" w:after="80" w:line="360" w:lineRule="auto"/>
        <w:jc w:val="both"/>
      </w:pPr>
      <w:r>
        <w:rPr>
          <w:rFonts w:ascii="Times New Roman" w:hAnsi="Times New Roman" w:eastAsia="Times New Roman" w:cs="Times New Roman"/>
          <w:b w:val="0"/>
          <w:i w:val="0"/>
          <w:color w:val="000000"/>
          <w:sz w:val="24"/>
        </w:rPr>
        <w:t>Atribut #[cfg(test)] di atas mod tests membuat isi modul itu hanya ikut dikompilasi ketika cargo test dijalankan. Pada cargo build maupun cargo run kompilator melewatinya, jadi biner hasil build tidak membawa satu baris pun kode uji. Efek sampingnya enak, pembantu khusus test seperti konstanta EPS dan fungsi dekat di task2.rs boleh menganggur di sana tanpa memicu peringatan dead_code. Baris use super::* di awal modul menarik seluruh item dari modul induk, jadi fungsi yang tidak ditandai pub sekalipun, seperti klasifikasi dan hampir_sama di task1.rs, tetap terlihat dari dalam test.</w:t>
      </w:r>
    </w:p>
    <w:p>
      <w:pPr>
        <w:spacing w:before="0" w:after="80" w:line="360" w:lineRule="auto"/>
        <w:jc w:val="both"/>
      </w:pPr>
      <w:r>
        <w:rPr>
          <w:rFonts w:ascii="Times New Roman" w:hAnsi="Times New Roman" w:eastAsia="Times New Roman" w:cs="Times New Roman"/>
          <w:b w:val="0"/>
          <w:i w:val="0"/>
          <w:color w:val="000000"/>
          <w:sz w:val="24"/>
        </w:rPr>
        <w:t>Tujuh belas test tersebar di tiga berkas, lima di task1.rs untuk klasifikasi ganjil genap, pembanding float, aritmetika, dan slicing, enam di task2.rs untuk operasi vektor manual, dan enam lagi di task3.rs untuk tipe nalgebra. Dua di antaranya ada karena modul memintanya. Test dot_diri_sendiri_sama_dengan_kuadrat_norma menjawab poin E.3 Task III, memverifikasi identitas u.u sama dengan kuadrat norma u dengan membandingkan a.dot(&amp;a) terhadap a.norm().powi(2), dan identitas itu benar secara matematis tetapi jalur hitungnya berbeda karena sisi kanan sempat melewati sqrt lalu dikuadratkan lagi. Test panjang_beda_ditolak memakai atribut should_panic untuk membuktikan assert_eq! penjaga panjang di dalam dot memang memicu panic ketika kedua slice tidak sama panjang, bukan diam-diam memangkas hasil mengikuti slice terpendek seperti perilaku zip tanpa penjaga. Argumen expected mencocokkan pesan panic-nya, sehingga test tetap gagal seandainya panic datang dari sebab lain. Hampir semua assert ditulis sebagai selisih mutlak terhadap ambang 1e-10 sampai 1e-12, bukan assert_eq! langsung, sebab f64 menyimpan 0.1 + 0.2 sebagai 0.30000000000000004 dan pembandingan persis akan gagal padahal rumusnya benar. assert_eq! hanya bertahan di tempat yang nilainya eksak, yaitu perbandingan &amp;str, i32, dan Vector3 berisi bilangan bulat kecil. Satu ambang sengaja dilonggarkan ke 1e-4 pada test sudut p dan q, karena angka acuannya sendiri, 53.1301 derajat, sudah dipotong empat desimal.</w:t>
      </w:r>
    </w:p>
    <w:p>
      <w:pPr>
        <w:spacing w:before="0" w:after="0" w:line="240" w:lineRule="auto"/>
        <w:jc w:val="left"/>
        <w:shd w:val="clear" w:color="auto" w:fill="F2F2F2"/>
      </w:pPr>
      <w:r>
        <w:rPr>
          <w:rFonts w:ascii="Courier New" w:hAnsi="Courier New" w:eastAsia="Courier New" w:cs="Courier New"/>
          <w:b w:val="0"/>
          <w:i w:val="0"/>
          <w:color w:val="000000"/>
          <w:sz w:val="18"/>
        </w:rPr>
        <w:t>#[test]</w:t>
      </w:r>
    </w:p>
    <w:p>
      <w:pPr>
        <w:spacing w:before="0" w:after="0" w:line="240" w:lineRule="auto"/>
        <w:jc w:val="left"/>
        <w:shd w:val="clear" w:color="auto" w:fill="F2F2F2"/>
      </w:pPr>
      <w:r>
        <w:rPr>
          <w:rFonts w:ascii="Courier New" w:hAnsi="Courier New" w:eastAsia="Courier New" w:cs="Courier New"/>
          <w:b w:val="0"/>
          <w:i w:val="0"/>
          <w:color w:val="000000"/>
          <w:sz w:val="18"/>
        </w:rPr>
        <w:t>#[should_panic(expected = "panjang kedua vektor harus sama")]</w:t>
      </w:r>
    </w:p>
    <w:p>
      <w:pPr>
        <w:spacing w:before="0" w:after="0" w:line="240" w:lineRule="auto"/>
        <w:jc w:val="left"/>
        <w:shd w:val="clear" w:color="auto" w:fill="F2F2F2"/>
      </w:pPr>
      <w:r>
        <w:rPr>
          <w:rFonts w:ascii="Courier New" w:hAnsi="Courier New" w:eastAsia="Courier New" w:cs="Courier New"/>
          <w:b w:val="0"/>
          <w:i w:val="0"/>
          <w:color w:val="000000"/>
          <w:sz w:val="18"/>
        </w:rPr>
        <w:t>fn panjang_beda_ditolak() {</w:t>
      </w:r>
    </w:p>
    <w:p>
      <w:pPr>
        <w:spacing w:before="0" w:after="0" w:line="240" w:lineRule="auto"/>
        <w:jc w:val="left"/>
        <w:shd w:val="clear" w:color="auto" w:fill="F2F2F2"/>
      </w:pPr>
      <w:r>
        <w:rPr>
          <w:rFonts w:ascii="Courier New" w:hAnsi="Courier New" w:eastAsia="Courier New" w:cs="Courier New"/>
          <w:b w:val="0"/>
          <w:i w:val="0"/>
          <w:color w:val="000000"/>
          <w:sz w:val="18"/>
        </w:rPr>
        <w:t xml:space="preserve">    dot(&amp;[1.0, 2.0, 3.0], &amp;[1.0, 1.0]);</w:t>
      </w:r>
    </w:p>
    <w:p>
      <w:pPr>
        <w:spacing w:before="0" w:after="0" w:line="240" w:lineRule="auto"/>
        <w:jc w:val="left"/>
        <w:shd w:val="clear" w:color="auto" w:fill="F2F2F2"/>
      </w:pPr>
      <w:r>
        <w:rPr>
          <w:rFonts w:ascii="Courier New" w:hAnsi="Courier New" w:eastAsia="Courier New" w:cs="Courier New"/>
          <w:b w:val="0"/>
          <w:i w:val="0"/>
          <w:color w:val="000000"/>
          <w:sz w:val="18"/>
        </w:rPr>
        <w:t>}</w:t>
      </w:r>
    </w:p>
    <w:p>
      <w:pPr>
        <w:spacing w:before="0" w:after="0" w:line="240" w:lineRule="auto"/>
      </w:pPr>
    </w:p>
    <w:p>
      <w:pPr>
        <w:pStyle w:val="Heading2"/>
        <w:spacing w:before="160" w:after="80" w:line="360" w:lineRule="auto"/>
        <w:jc w:val="left"/>
        <w:keepNext/>
      </w:pPr>
      <w:r>
        <w:rPr>
          <w:rFonts w:ascii="Times New Roman" w:hAnsi="Times New Roman" w:eastAsia="Times New Roman" w:cs="Times New Roman"/>
          <w:b/>
          <w:i w:val="0"/>
          <w:color w:val="000000"/>
          <w:sz w:val="24"/>
        </w:rPr>
        <w:t>6.2 Hasil Pengujian</w:t>
      </w:r>
    </w:p>
    <w:p>
      <w:pPr>
        <w:spacing w:before="0" w:after="80" w:line="360" w:lineRule="auto"/>
        <w:jc w:val="both"/>
      </w:pPr>
      <w:r>
        <w:rPr>
          <w:rFonts w:ascii="Times New Roman" w:hAnsi="Times New Roman" w:eastAsia="Times New Roman" w:cs="Times New Roman"/>
          <w:b w:val="0"/>
          <w:i w:val="0"/>
          <w:color w:val="000000"/>
          <w:sz w:val="24"/>
        </w:rPr>
        <w:t>Seluruh test dijalankan sekaligus lewat perintah cargo test dari akar proyek.</w:t>
      </w:r>
    </w:p>
    <w:p>
      <w:pPr>
        <w:spacing w:before="120" w:after="40" w:line="240" w:lineRule="auto"/>
        <w:jc w:val="center"/>
        <w:keepNext/>
      </w:pPr>
      <w:r>
        <w:drawing>
          <wp:inline xmlns:a="http://schemas.openxmlformats.org/drawingml/2006/main" xmlns:pic="http://schemas.openxmlformats.org/drawingml/2006/picture">
            <wp:extent cx="5943600" cy="4735187"/>
            <wp:docPr id="10" name="Picture 10"/>
            <wp:cNvGraphicFramePr>
              <a:graphicFrameLocks noChangeAspect="1"/>
            </wp:cNvGraphicFramePr>
            <a:graphic>
              <a:graphicData uri="http://schemas.openxmlformats.org/drawingml/2006/picture">
                <pic:pic>
                  <pic:nvPicPr>
                    <pic:cNvPr id="0" name="06-test.png"/>
                    <pic:cNvPicPr/>
                  </pic:nvPicPr>
                  <pic:blipFill>
                    <a:blip r:embed="rId18"/>
                    <a:stretch>
                      <a:fillRect/>
                    </a:stretch>
                  </pic:blipFill>
                  <pic:spPr>
                    <a:xfrm>
                      <a:off x="0" y="0"/>
                      <a:ext cx="5943600" cy="4735187"/>
                    </a:xfrm>
                    <a:prstGeom prst="rect"/>
                  </pic:spPr>
                </pic:pic>
              </a:graphicData>
            </a:graphic>
          </wp:inline>
        </w:drawing>
      </w:r>
    </w:p>
    <w:p>
      <w:pPr>
        <w:spacing w:before="40" w:after="120" w:line="240" w:lineRule="auto"/>
        <w:jc w:val="center"/>
      </w:pPr>
      <w:r>
        <w:rPr>
          <w:rFonts w:ascii="Times New Roman" w:hAnsi="Times New Roman" w:eastAsia="Times New Roman" w:cs="Times New Roman"/>
          <w:b w:val="0"/>
          <w:i/>
          <w:color w:val="000000"/>
          <w:sz w:val="20"/>
        </w:rPr>
        <w:t>Gambar 6.1: Hasil cargo test, 17 test lolos</w:t>
      </w:r>
    </w:p>
    <w:p>
      <w:pPr>
        <w:spacing w:before="0" w:after="80" w:line="360" w:lineRule="auto"/>
        <w:jc w:val="both"/>
      </w:pPr>
      <w:r>
        <w:rPr>
          <w:rFonts w:ascii="Times New Roman" w:hAnsi="Times New Roman" w:eastAsia="Times New Roman" w:cs="Times New Roman"/>
          <w:b w:val="0"/>
          <w:i w:val="0"/>
          <w:color w:val="000000"/>
          <w:sz w:val="24"/>
        </w:rPr>
        <w:t>Keluarannya ditutup baris test result: ok. 17 passed; 0 failed. Urutan test di layar tidak mengikuti urutan berkas karena cargo menjalankannya paralel di beberapa thread, sementara baris panjang_beda_ditolak muncul dengan penanda should panic, tanda ia lolos justru karena programnya panic seperti yang diharapkan. Waktu eksekusi terbaca 0.00 detik, wajar untuk vektor yang dimensi terbesarnya sepuluh. Tidak ada test yang ditandai ignored maupun filtered out, jadi angka 17 itu benar-benar seluruh test yang ditulis.</w:t>
      </w:r>
    </w:p>
    <w:p>
      <w:pPr>
        <w:pStyle w:val="Heading2"/>
        <w:spacing w:before="160" w:after="80" w:line="360" w:lineRule="auto"/>
        <w:jc w:val="left"/>
        <w:keepNext/>
      </w:pPr>
      <w:r>
        <w:rPr>
          <w:rFonts w:ascii="Times New Roman" w:hAnsi="Times New Roman" w:eastAsia="Times New Roman" w:cs="Times New Roman"/>
          <w:b/>
          <w:i w:val="0"/>
          <w:color w:val="000000"/>
          <w:sz w:val="24"/>
        </w:rPr>
        <w:t>6.3 Kualitas Kode</w:t>
      </w:r>
    </w:p>
    <w:p>
      <w:pPr>
        <w:spacing w:before="0" w:after="80" w:line="360" w:lineRule="auto"/>
        <w:jc w:val="both"/>
      </w:pPr>
      <w:r>
        <w:rPr>
          <w:rFonts w:ascii="Times New Roman" w:hAnsi="Times New Roman" w:eastAsia="Times New Roman" w:cs="Times New Roman"/>
          <w:b w:val="0"/>
          <w:i w:val="0"/>
          <w:color w:val="000000"/>
          <w:sz w:val="24"/>
        </w:rPr>
        <w:t>Di luar kebenaran hasil, kode dilewatkan dua alat bawaan toolchain. Perintah cargo build selesai tanpa satu pun warning, cargo clippy --all-targets bersih dan hanya mencetak baris Checking serta Finished, dan cargo fmt --check berhenti tanpa diff. Bendera --all-targets dipakai supaya linter ikut masuk ke modul di dalam #[cfg(test)], sebab tanpa itu kode uji luput dari pemeriksaan. Satu-satunya penekanan lint di seluruh proyek adalah #[allow(clippy::approx_constant)] di atas binding phi pada task1.rs, dan itu pun dicontohkan modul karena clippy membaca 3.14159 sebagai pendekatan kasar dari PI. Ketiga pemeriksaan itu menjawab rubrik Tabel 7 secara langsung. Kriteria Setup Environment berbobot 20 persen memberi nilai A untuk toolchain yang terkonfigurasi sempurna dengan cargo build tanpa warning, terpenuhi memakai rustc 1.98.1, cargo 1.98.1, dan nalgebra 0.35.0 pada edition 2024, sedangkan kriteria Dasar Sintaks dan Sistem Tipe yang juga berbobot 20 persen mensyaratkan kode lolos cargo clippy, dan hasil bersih pada seluruh target memenuhinya.</w:t>
      </w:r>
    </w:p>
    <w:p>
      <w:pPr>
        <w:spacing w:before="0" w:after="0"/>
      </w:pPr>
      <w:r>
        <w:br w:type="page"/>
      </w:r>
    </w:p>
    <w:p>
      <w:pPr>
        <w:pStyle w:val="Heading1"/>
        <w:spacing w:before="240" w:after="240" w:line="360" w:lineRule="auto"/>
        <w:jc w:val="center"/>
        <w:keepNext/>
      </w:pPr>
      <w:r>
        <w:rPr>
          <w:rFonts w:ascii="Times New Roman" w:hAnsi="Times New Roman" w:eastAsia="Times New Roman" w:cs="Times New Roman"/>
          <w:b/>
          <w:i w:val="0"/>
          <w:color w:val="000000"/>
          <w:sz w:val="28"/>
        </w:rPr>
        <w:t>BAB VII KESIMPULAN</w:t>
      </w:r>
    </w:p>
    <w:p>
      <w:pPr>
        <w:spacing w:before="0" w:after="80" w:line="360" w:lineRule="auto"/>
        <w:jc w:val="both"/>
      </w:pPr>
      <w:r>
        <w:rPr>
          <w:rFonts w:ascii="Times New Roman" w:hAnsi="Times New Roman" w:eastAsia="Times New Roman" w:cs="Times New Roman"/>
          <w:b w:val="0"/>
          <w:i w:val="0"/>
          <w:color w:val="000000"/>
          <w:sz w:val="24"/>
        </w:rPr>
        <w:t>Keempat task Modul 1 selesai dan seluruhnya dijalankan di mesin sendiri, MacBook Pro M2 Pro, dengan rustc 1.98.1, cargo 1.98.1, edition 2024, dan nalgebra 0.35.0. Task 0 sendiri hanya memastikan crate nalgebra sudah terpasang dan bisa dikompilasi, jadi tiga task sesudahnya berangkat dari lingkungan yang terbukti jalan. Proyek lolos cargo build tanpa satu pun warning, clippy bersih, cargo fmt --check tidak menemukan selisih format, dan cargo test menghasilkan 17 test lolos dengan 0 gagal, terbagi lima di task1.rs serta enam masing-masing di task2.rs dan task3.rs. Empat kriteria rubrik modul, dari setup toolchain sampai perbandingan vektor manual dengan nalgebra, karena itu terpenuhi dengan angka yang bisa diperiksa ulang siapa pun yang menjalankan proyeknya.</w:t>
      </w:r>
    </w:p>
    <w:p>
      <w:pPr>
        <w:spacing w:before="0" w:after="80" w:line="360" w:lineRule="auto"/>
        <w:jc w:val="both"/>
      </w:pPr>
      <w:r>
        <w:rPr>
          <w:rFonts w:ascii="Times New Roman" w:hAnsi="Times New Roman" w:eastAsia="Times New Roman" w:cs="Times New Roman"/>
          <w:b w:val="0"/>
          <w:i w:val="0"/>
          <w:color w:val="000000"/>
          <w:sz w:val="24"/>
        </w:rPr>
        <w:t>Yang paling terasa dari Rust adalah berapa banyak kesalahan yang tidak sempat jadi bug runtime. Binding immutable secara default, sehingga mengubah nilai variabel tanpa mut berhenti di layar compiler, dan pemeriksaan tipe yang statis membuat 7 / 2 pada i32 tetap 3 sementara .sqrt() sama sekali tidak tersedia untuk integer sampai nilainya di-cast ke f64. Jebakan yang paling berkesan justru muncul di Task III. Hasil pembagian a.dot(&amp;b) / (a.norm() * b.norm()) masih generik, jadi tanpa anotasi let cos: f64 pemanggilan .acos() langsung ditolak dengan E0282 type annotations needed, sebuah galat yang di bahasa dinamis baru muncul sebagai nilai aneh di tengah perhitungan sudut. Sebagian besar waktu perbaikan di modul ini habis untuk membaca pesan compiler, bukan menelusuri keluaran program yang sudah terlanjur salah.</w:t>
      </w:r>
    </w:p>
    <w:p>
      <w:pPr>
        <w:spacing w:before="0" w:after="80" w:line="360" w:lineRule="auto"/>
        <w:jc w:val="both"/>
      </w:pPr>
      <w:r>
        <w:rPr>
          <w:rFonts w:ascii="Times New Roman" w:hAnsi="Times New Roman" w:eastAsia="Times New Roman" w:cs="Times New Roman"/>
          <w:b w:val="0"/>
          <w:i w:val="0"/>
          <w:color w:val="000000"/>
          <w:sz w:val="24"/>
        </w:rPr>
        <w:t>Dua cara merepresentasikan vektor yang dicoba di modul ini saling melengkapi. Array native menunjukkan apa yang tidak disediakan bahasa: let w = u + v; ditolak dengan E0369 cannot add [f64; 3] to [f64; 3], jadi penjumlahan, perkalian skalar, dot product, sampai fungsi statistik ditulis sendiri lewat zip, map, dan fold. Pemeriksaan dimensi ikut jatuh ke tangan programmer karena zip diam-diam berhenti di slice terpendek, dan f64 yang tidak mengimplementasikan Ord gara-gara NaN memaksa maks dan mini ditulis dengan f64::max serta f64::min. Di nalgebra kode yang sama menyusut drastis, a + b dan 2.0 * a bisa ditulis apa adanya, panjang vektor terkunci di tipe lewat Vector3 dan SVector&lt;f64, 10&gt;, sehingga assert dimensi manual tidak diperlukan lagi. Hasil numeriknya tetap cocok dengan hitungan tangan, dot product a dan b sama-sama 32, norma a bernilai 3.7416573867739413, dan sudut p dan q keluar 53.13010235415599 derajat. Harga dari kenyamanan itu adalah anotasi tipe eksplisit di beberapa tempat.</w:t>
      </w:r>
    </w:p>
    <w:p>
      <w:pPr>
        <w:spacing w:before="0" w:after="80" w:line="360" w:lineRule="auto"/>
        <w:jc w:val="both"/>
      </w:pPr>
      <w:r>
        <w:rPr>
          <w:rFonts w:ascii="Times New Roman" w:hAnsi="Times New Roman" w:eastAsia="Times New Roman" w:cs="Times New Roman"/>
          <w:b w:val="0"/>
          <w:i w:val="0"/>
          <w:color w:val="000000"/>
          <w:sz w:val="24"/>
        </w:rPr>
        <w:t>Modul berikutnya bergerak ke operasi vektor lanjutan dan matriks, tempat jumlah dimensi yang bisa salah naik jauh dibanding vektor tiga elemen. Pola kerja modul ini, tulis versi manualnya dulu, ganti dengan nalgebra, lalu kunci hasilnya dengan unit test bertoleransi, mestinya lebih terasa gunanya di sana.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